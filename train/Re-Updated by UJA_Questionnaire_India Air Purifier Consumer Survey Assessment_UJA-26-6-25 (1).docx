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25F5" w14:textId="1D3C9C4A" w:rsidR="00CE2009" w:rsidRPr="001A10E9" w:rsidRDefault="00D01128" w:rsidP="008843FD">
      <w:pPr>
        <w:pStyle w:val="Heading1"/>
        <w:jc w:val="center"/>
        <w:rPr>
          <w:rFonts w:cstheme="majorHAnsi"/>
          <w:color w:val="auto"/>
          <w:sz w:val="24"/>
          <w:szCs w:val="24"/>
        </w:rPr>
      </w:pPr>
      <w:r w:rsidRPr="001A10E9">
        <w:rPr>
          <w:rFonts w:cstheme="majorHAnsi"/>
          <w:color w:val="auto"/>
          <w:sz w:val="24"/>
          <w:szCs w:val="24"/>
        </w:rPr>
        <w:t>In</w:t>
      </w:r>
      <w:r w:rsidR="009759B8" w:rsidRPr="001A10E9">
        <w:rPr>
          <w:rFonts w:cstheme="majorHAnsi"/>
          <w:color w:val="auto"/>
          <w:sz w:val="24"/>
          <w:szCs w:val="24"/>
        </w:rPr>
        <w:t xml:space="preserve">dia Air Purifier Consumer Survey </w:t>
      </w:r>
      <w:r w:rsidR="00FB1F23" w:rsidRPr="001A10E9">
        <w:rPr>
          <w:rFonts w:cstheme="majorHAnsi"/>
          <w:color w:val="auto"/>
          <w:sz w:val="24"/>
          <w:szCs w:val="24"/>
        </w:rPr>
        <w:t>Assessment</w:t>
      </w:r>
    </w:p>
    <w:p w14:paraId="0BB66606" w14:textId="0AD36336" w:rsidR="004E259F" w:rsidRPr="001A10E9" w:rsidRDefault="00135265" w:rsidP="004E259F">
      <w:pPr>
        <w:pStyle w:val="Heading2"/>
        <w:jc w:val="both"/>
        <w:rPr>
          <w:rFonts w:cstheme="majorHAnsi"/>
          <w:b w:val="0"/>
          <w:bCs w:val="0"/>
          <w:color w:val="auto"/>
          <w:sz w:val="24"/>
          <w:szCs w:val="24"/>
        </w:rPr>
      </w:pPr>
      <w:r w:rsidRPr="001A10E9">
        <w:rPr>
          <w:rFonts w:cstheme="majorHAnsi"/>
          <w:b w:val="0"/>
          <w:bCs w:val="0"/>
          <w:color w:val="auto"/>
          <w:sz w:val="24"/>
          <w:szCs w:val="24"/>
        </w:rPr>
        <w:t>Dear Sir/Madam,</w:t>
      </w:r>
      <w:r w:rsidR="00424A0F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 </w:t>
      </w:r>
      <w:r w:rsidR="00D01128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Good morning/afternoon, </w:t>
      </w:r>
      <w:r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My name is _____________ from </w:t>
      </w:r>
      <w:r w:rsidR="00424A0F" w:rsidRPr="001A10E9">
        <w:rPr>
          <w:rFonts w:cstheme="majorHAnsi"/>
          <w:b w:val="0"/>
          <w:bCs w:val="0"/>
          <w:color w:val="auto"/>
          <w:sz w:val="24"/>
          <w:szCs w:val="24"/>
        </w:rPr>
        <w:t>UJA Global Advisory</w:t>
      </w:r>
      <w:r w:rsidR="009759B8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 Pvt. Ltd.</w:t>
      </w:r>
      <w:r w:rsidRPr="001A10E9">
        <w:rPr>
          <w:rFonts w:cstheme="majorHAnsi"/>
          <w:b w:val="0"/>
          <w:bCs w:val="0"/>
          <w:color w:val="auto"/>
          <w:sz w:val="24"/>
          <w:szCs w:val="24"/>
        </w:rPr>
        <w:t>,</w:t>
      </w:r>
      <w:r w:rsidR="00591058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 </w:t>
      </w:r>
      <w:r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a leading </w:t>
      </w:r>
      <w:r w:rsidR="00424A0F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consulting and </w:t>
      </w:r>
      <w:r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research </w:t>
      </w:r>
      <w:r w:rsidR="00424A0F" w:rsidRPr="001A10E9">
        <w:rPr>
          <w:rFonts w:cstheme="majorHAnsi"/>
          <w:b w:val="0"/>
          <w:bCs w:val="0"/>
          <w:color w:val="auto"/>
          <w:sz w:val="24"/>
          <w:szCs w:val="24"/>
        </w:rPr>
        <w:t>company</w:t>
      </w:r>
      <w:r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.  At present we are </w:t>
      </w:r>
      <w:r w:rsidR="009759B8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conducting a survey </w:t>
      </w:r>
      <w:r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 on Air Purifiers </w:t>
      </w:r>
      <w:r w:rsidR="009759B8" w:rsidRPr="001A10E9">
        <w:rPr>
          <w:rFonts w:cstheme="majorHAnsi"/>
          <w:b w:val="0"/>
          <w:bCs w:val="0"/>
          <w:color w:val="auto"/>
          <w:sz w:val="24"/>
          <w:szCs w:val="24"/>
        </w:rPr>
        <w:t>to understand consumer preferences and behaviors and air quality</w:t>
      </w:r>
      <w:r w:rsidR="00506470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 awareness</w:t>
      </w:r>
      <w:r w:rsidR="009759B8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 in India. </w:t>
      </w:r>
      <w:r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We request you to kindly spare </w:t>
      </w:r>
      <w:r w:rsidR="004E259F" w:rsidRPr="001A10E9">
        <w:rPr>
          <w:rFonts w:cstheme="majorHAnsi"/>
          <w:b w:val="0"/>
          <w:bCs w:val="0"/>
          <w:color w:val="auto"/>
          <w:sz w:val="24"/>
          <w:szCs w:val="24"/>
        </w:rPr>
        <w:t>1</w:t>
      </w:r>
      <w:r w:rsidRPr="001A10E9">
        <w:rPr>
          <w:rFonts w:cstheme="majorHAnsi"/>
          <w:b w:val="0"/>
          <w:bCs w:val="0"/>
          <w:color w:val="auto"/>
          <w:sz w:val="24"/>
          <w:szCs w:val="24"/>
        </w:rPr>
        <w:t>5</w:t>
      </w:r>
      <w:r w:rsidR="00D01128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 to 20</w:t>
      </w:r>
      <w:r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 minutes of your valuable time to answer this questionnaire. </w:t>
      </w:r>
      <w:r w:rsidR="009759B8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Your participation is voluntary, and all responses will be kept confidential.  There are no right or wrong answers — we are interested in your genuine experiences and opinions. </w:t>
      </w:r>
      <w:r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 </w:t>
      </w:r>
      <w:r w:rsidR="00995A58" w:rsidRPr="001A10E9">
        <w:rPr>
          <w:rFonts w:cstheme="majorHAnsi"/>
          <w:b w:val="0"/>
          <w:bCs w:val="0"/>
          <w:color w:val="auto"/>
          <w:sz w:val="24"/>
          <w:szCs w:val="24"/>
        </w:rPr>
        <w:t xml:space="preserve">We sincerely appreciate your time and valuable input. </w:t>
      </w:r>
    </w:p>
    <w:p w14:paraId="1C3E28E7" w14:textId="6DED1572" w:rsidR="004E259F" w:rsidRPr="001A10E9" w:rsidRDefault="004E259F" w:rsidP="004E259F">
      <w:pPr>
        <w:pStyle w:val="Heading2"/>
        <w:jc w:val="both"/>
        <w:rPr>
          <w:rFonts w:cstheme="majorHAnsi"/>
          <w:b w:val="0"/>
          <w:bCs w:val="0"/>
          <w:i/>
          <w:iCs/>
          <w:color w:val="auto"/>
          <w:sz w:val="22"/>
          <w:szCs w:val="22"/>
        </w:rPr>
      </w:pPr>
      <w:r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>Instruction</w:t>
      </w:r>
      <w:r w:rsidR="00FB1F23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>s</w:t>
      </w:r>
      <w:r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 xml:space="preserve">: Respondent should be the purchase decision maker of home appliances in their family. </w:t>
      </w:r>
      <w:r w:rsidR="00E40383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 xml:space="preserve"> </w:t>
      </w:r>
      <w:r w:rsidR="005D1203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 xml:space="preserve">Respondent should be </w:t>
      </w:r>
      <w:r w:rsidR="00506470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 xml:space="preserve">already </w:t>
      </w:r>
      <w:r w:rsidR="005D1203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 xml:space="preserve">owning an Air Purifier or </w:t>
      </w:r>
      <w:r w:rsidR="00506470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>would be p</w:t>
      </w:r>
      <w:r w:rsidR="005D1203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 xml:space="preserve">lanning to buy it in the next </w:t>
      </w:r>
      <w:r w:rsidR="00F45990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>1</w:t>
      </w:r>
      <w:r w:rsidR="00506470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>-2</w:t>
      </w:r>
      <w:r w:rsidR="00F45990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 xml:space="preserve"> year</w:t>
      </w:r>
      <w:r w:rsidR="00506470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>s</w:t>
      </w:r>
      <w:r w:rsidR="00F45990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>.</w:t>
      </w:r>
      <w:r w:rsidR="00F7111E" w:rsidRPr="001A10E9">
        <w:rPr>
          <w:rFonts w:cstheme="majorHAnsi"/>
          <w:b w:val="0"/>
          <w:bCs w:val="0"/>
          <w:i/>
          <w:iCs/>
          <w:color w:val="auto"/>
          <w:sz w:val="22"/>
          <w:szCs w:val="22"/>
        </w:rPr>
        <w:t xml:space="preserve"> </w:t>
      </w:r>
    </w:p>
    <w:p w14:paraId="59435B85" w14:textId="553D422F" w:rsidR="00733493" w:rsidRPr="001A10E9" w:rsidRDefault="00733493" w:rsidP="00910ED2">
      <w:pPr>
        <w:rPr>
          <w:rFonts w:asciiTheme="majorHAnsi" w:hAnsiTheme="majorHAnsi" w:cstheme="majorHAnsi"/>
        </w:rPr>
      </w:pPr>
      <w:r w:rsidRPr="001A10E9">
        <w:rPr>
          <w:rFonts w:asciiTheme="majorHAnsi" w:hAnsiTheme="majorHAnsi" w:cstheme="majorHAnsi"/>
        </w:rPr>
        <w:t>SC:  Single Answer ,   MC:  Multiple Answers</w:t>
      </w:r>
    </w:p>
    <w:p w14:paraId="5F1A47B9" w14:textId="5451152E" w:rsidR="004E259F" w:rsidRPr="001A10E9" w:rsidRDefault="00EB160F" w:rsidP="004E259F">
      <w:pPr>
        <w:pStyle w:val="Heading2"/>
        <w:jc w:val="center"/>
        <w:rPr>
          <w:rFonts w:cstheme="majorHAnsi"/>
          <w:color w:val="auto"/>
          <w:sz w:val="24"/>
          <w:szCs w:val="24"/>
        </w:rPr>
      </w:pPr>
      <w:r w:rsidRPr="001A10E9">
        <w:rPr>
          <w:rFonts w:cstheme="majorHAnsi"/>
          <w:color w:val="auto"/>
          <w:sz w:val="24"/>
          <w:szCs w:val="24"/>
        </w:rPr>
        <w:t>SECTION I</w:t>
      </w:r>
      <w:proofErr w:type="gramStart"/>
      <w:r w:rsidRPr="001A10E9">
        <w:rPr>
          <w:rFonts w:cstheme="majorHAnsi"/>
          <w:color w:val="auto"/>
          <w:sz w:val="24"/>
          <w:szCs w:val="24"/>
        </w:rPr>
        <w:t xml:space="preserve">: </w:t>
      </w:r>
      <w:r w:rsidR="004E259F" w:rsidRPr="001A10E9">
        <w:rPr>
          <w:rFonts w:cstheme="majorHAnsi"/>
          <w:color w:val="auto"/>
          <w:sz w:val="24"/>
          <w:szCs w:val="24"/>
        </w:rPr>
        <w:t xml:space="preserve"> Demographics</w:t>
      </w:r>
      <w:proofErr w:type="gramEnd"/>
      <w:r w:rsidR="004E259F" w:rsidRPr="001A10E9">
        <w:rPr>
          <w:rFonts w:cstheme="majorHAnsi"/>
          <w:color w:val="auto"/>
          <w:sz w:val="24"/>
          <w:szCs w:val="24"/>
        </w:rPr>
        <w:t xml:space="preserve"> &amp; </w:t>
      </w:r>
      <w:r w:rsidR="00F76151" w:rsidRPr="001A10E9">
        <w:rPr>
          <w:rFonts w:cstheme="majorHAnsi"/>
          <w:color w:val="auto"/>
          <w:sz w:val="24"/>
          <w:szCs w:val="24"/>
        </w:rPr>
        <w:t>Lifestyle</w:t>
      </w:r>
    </w:p>
    <w:p w14:paraId="4EDB2B3A" w14:textId="77777777" w:rsidR="001A10E9" w:rsidRPr="001A10E9" w:rsidRDefault="001A10E9" w:rsidP="001A10E9"/>
    <w:p w14:paraId="0F6609D6" w14:textId="7143A32A" w:rsidR="001A10E9" w:rsidRPr="001A10E9" w:rsidRDefault="001A10E9" w:rsidP="001A10E9">
      <w:r w:rsidRPr="001A10E9">
        <w:t>Respondent ID:</w:t>
      </w:r>
      <w:r w:rsidRPr="001A10E9">
        <w:t xml:space="preserve"> ____</w:t>
      </w:r>
    </w:p>
    <w:p w14:paraId="5893FF81" w14:textId="7DC2BFBA" w:rsidR="001A10E9" w:rsidRPr="001A10E9" w:rsidRDefault="001A10E9" w:rsidP="001A10E9">
      <w:r w:rsidRPr="001A10E9">
        <w:t>Respondent Name:</w:t>
      </w:r>
      <w:r w:rsidRPr="001A10E9">
        <w:t xml:space="preserve"> ___</w:t>
      </w:r>
    </w:p>
    <w:p w14:paraId="40BDCA82" w14:textId="1B01C49D" w:rsidR="001A10E9" w:rsidRPr="001A10E9" w:rsidRDefault="001A10E9" w:rsidP="001A10E9">
      <w:r w:rsidRPr="001A10E9">
        <w:t>Place of residence (SC)</w:t>
      </w:r>
      <w:r w:rsidRPr="001A10E9">
        <w:t>:</w:t>
      </w:r>
    </w:p>
    <w:p w14:paraId="2F468318" w14:textId="77777777" w:rsidR="001A10E9" w:rsidRPr="001A10E9" w:rsidRDefault="001A10E9" w:rsidP="001A10E9">
      <w:pPr>
        <w:pStyle w:val="ListParagraph"/>
        <w:numPr>
          <w:ilvl w:val="0"/>
          <w:numId w:val="55"/>
        </w:numPr>
      </w:pPr>
      <w:r w:rsidRPr="001A10E9">
        <w:t>Delhi/NCR</w:t>
      </w:r>
    </w:p>
    <w:p w14:paraId="3F1FEF09" w14:textId="77777777" w:rsidR="001A10E9" w:rsidRPr="001A10E9" w:rsidRDefault="001A10E9" w:rsidP="001A10E9">
      <w:pPr>
        <w:pStyle w:val="ListParagraph"/>
        <w:numPr>
          <w:ilvl w:val="0"/>
          <w:numId w:val="55"/>
        </w:numPr>
      </w:pPr>
      <w:r w:rsidRPr="001A10E9">
        <w:t>Mumbai</w:t>
      </w:r>
    </w:p>
    <w:p w14:paraId="4721F267" w14:textId="77777777" w:rsidR="001A10E9" w:rsidRPr="001A10E9" w:rsidRDefault="001A10E9" w:rsidP="001A10E9">
      <w:pPr>
        <w:pStyle w:val="ListParagraph"/>
        <w:numPr>
          <w:ilvl w:val="0"/>
          <w:numId w:val="55"/>
        </w:numPr>
      </w:pPr>
      <w:r w:rsidRPr="001A10E9">
        <w:t>Pune</w:t>
      </w:r>
    </w:p>
    <w:p w14:paraId="7C5D33DA" w14:textId="77777777" w:rsidR="001A10E9" w:rsidRPr="001A10E9" w:rsidRDefault="001A10E9" w:rsidP="001A10E9">
      <w:pPr>
        <w:pStyle w:val="ListParagraph"/>
        <w:numPr>
          <w:ilvl w:val="0"/>
          <w:numId w:val="55"/>
        </w:numPr>
      </w:pPr>
      <w:r w:rsidRPr="001A10E9">
        <w:t>Bengaluru</w:t>
      </w:r>
    </w:p>
    <w:p w14:paraId="18E4E7C5" w14:textId="1E9B3B9E" w:rsidR="001A10E9" w:rsidRPr="001A10E9" w:rsidRDefault="001A10E9" w:rsidP="001A10E9">
      <w:pPr>
        <w:pStyle w:val="ListParagraph"/>
        <w:numPr>
          <w:ilvl w:val="0"/>
          <w:numId w:val="55"/>
        </w:numPr>
      </w:pPr>
      <w:r w:rsidRPr="001A10E9">
        <w:t>Chennai</w:t>
      </w:r>
    </w:p>
    <w:p w14:paraId="682BB7E8" w14:textId="70183F87" w:rsidR="001A10E9" w:rsidRPr="001A10E9" w:rsidRDefault="001A10E9" w:rsidP="001A10E9">
      <w:r w:rsidRPr="001A10E9">
        <w:t>Phone number:</w:t>
      </w:r>
      <w:r w:rsidRPr="001A10E9">
        <w:t xml:space="preserve"> ____</w:t>
      </w:r>
    </w:p>
    <w:p w14:paraId="1CBEC09D" w14:textId="77777777" w:rsidR="00FB1F23" w:rsidRPr="001A10E9" w:rsidRDefault="00FB1F23" w:rsidP="00FB1F23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064A1FCC" w14:textId="220108E3" w:rsidR="00CE2009" w:rsidRPr="001A10E9" w:rsidRDefault="003C7B32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Gender:</w:t>
      </w:r>
      <w:r w:rsidR="00A04CF0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406D4478" w14:textId="59453DE1" w:rsidR="001A10E9" w:rsidRPr="001A10E9" w:rsidRDefault="001A10E9" w:rsidP="001A10E9">
      <w:pPr>
        <w:pStyle w:val="ListNumber"/>
        <w:numPr>
          <w:ilvl w:val="0"/>
          <w:numId w:val="56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Male</w:t>
      </w:r>
    </w:p>
    <w:p w14:paraId="1DA049F0" w14:textId="383F5516" w:rsidR="001A10E9" w:rsidRPr="001A10E9" w:rsidRDefault="001A10E9" w:rsidP="001A10E9">
      <w:pPr>
        <w:pStyle w:val="ListNumber"/>
        <w:numPr>
          <w:ilvl w:val="0"/>
          <w:numId w:val="56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Female</w:t>
      </w:r>
    </w:p>
    <w:p w14:paraId="61F073AC" w14:textId="77777777" w:rsidR="003C7B32" w:rsidRPr="001A10E9" w:rsidRDefault="003C7B32" w:rsidP="001A10E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2CC0A284" w14:textId="77777777" w:rsidR="001A10E9" w:rsidRPr="001A10E9" w:rsidRDefault="001A10E9" w:rsidP="001A10E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062F7326" w14:textId="77777777" w:rsidR="001A10E9" w:rsidRPr="001A10E9" w:rsidRDefault="001A10E9" w:rsidP="001A10E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597FB3C3" w14:textId="77777777" w:rsidR="001A10E9" w:rsidRPr="001A10E9" w:rsidRDefault="001A10E9" w:rsidP="001A10E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529FAD35" w14:textId="77777777" w:rsidR="001A10E9" w:rsidRPr="001A10E9" w:rsidRDefault="001A10E9" w:rsidP="001A10E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0E0FCC9B" w14:textId="7ABB3EB0" w:rsidR="004E259F" w:rsidRPr="001A10E9" w:rsidRDefault="004E259F" w:rsidP="004E259F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lastRenderedPageBreak/>
        <w:t xml:space="preserve">Which age range do you fall 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in ?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 xml:space="preserve"> (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 xml:space="preserve">SC)   </w:t>
      </w:r>
      <w:proofErr w:type="gramEnd"/>
      <w:r w:rsidRPr="001A10E9">
        <w:rPr>
          <w:rFonts w:asciiTheme="majorHAnsi" w:hAnsiTheme="majorHAnsi" w:cstheme="majorHAnsi"/>
          <w:b/>
          <w:bCs/>
          <w:sz w:val="24"/>
          <w:szCs w:val="24"/>
        </w:rPr>
        <w:t>(</w:t>
      </w:r>
      <w:r w:rsidRPr="001A10E9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Show </w:t>
      </w:r>
      <w:proofErr w:type="gramStart"/>
      <w:r w:rsidRPr="001A10E9">
        <w:rPr>
          <w:rFonts w:asciiTheme="majorHAnsi" w:hAnsiTheme="majorHAnsi" w:cstheme="majorHAnsi"/>
          <w:b/>
          <w:bCs/>
          <w:i/>
          <w:iCs/>
          <w:sz w:val="24"/>
          <w:szCs w:val="24"/>
        </w:rPr>
        <w:t>Card  Age</w:t>
      </w:r>
      <w:proofErr w:type="gramEnd"/>
      <w:r w:rsidRPr="001A10E9">
        <w:rPr>
          <w:rFonts w:asciiTheme="majorHAnsi" w:hAnsiTheme="majorHAnsi" w:cstheme="majorHAnsi"/>
          <w:b/>
          <w:bCs/>
          <w:i/>
          <w:iCs/>
          <w:sz w:val="24"/>
          <w:szCs w:val="24"/>
        </w:rPr>
        <w:t>)</w:t>
      </w:r>
    </w:p>
    <w:p w14:paraId="34982F32" w14:textId="77777777" w:rsidR="001A10E9" w:rsidRPr="001A10E9" w:rsidRDefault="001A10E9" w:rsidP="001A10E9">
      <w:pPr>
        <w:pStyle w:val="ListNumber"/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21 to 25 years</w:t>
      </w:r>
    </w:p>
    <w:p w14:paraId="4D576D7A" w14:textId="77777777" w:rsidR="001A10E9" w:rsidRPr="001A10E9" w:rsidRDefault="001A10E9" w:rsidP="001A10E9">
      <w:pPr>
        <w:pStyle w:val="ListNumber"/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26 to 35 years</w:t>
      </w:r>
    </w:p>
    <w:p w14:paraId="2E0FB2C5" w14:textId="77777777" w:rsidR="001A10E9" w:rsidRPr="001A10E9" w:rsidRDefault="001A10E9" w:rsidP="001A10E9">
      <w:pPr>
        <w:pStyle w:val="ListNumber"/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36 to 45 years</w:t>
      </w:r>
    </w:p>
    <w:p w14:paraId="2B49F40D" w14:textId="77777777" w:rsidR="001A10E9" w:rsidRPr="001A10E9" w:rsidRDefault="001A10E9" w:rsidP="001A10E9">
      <w:pPr>
        <w:pStyle w:val="ListNumber"/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46 to 55 Years</w:t>
      </w:r>
    </w:p>
    <w:p w14:paraId="6BA321F7" w14:textId="4F24714F" w:rsidR="001A10E9" w:rsidRPr="001A10E9" w:rsidRDefault="001A10E9" w:rsidP="001A10E9">
      <w:pPr>
        <w:pStyle w:val="ListNumber"/>
        <w:numPr>
          <w:ilvl w:val="0"/>
          <w:numId w:val="5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Above 55 years</w:t>
      </w:r>
    </w:p>
    <w:p w14:paraId="338AAA82" w14:textId="77777777" w:rsidR="009E1D8B" w:rsidRPr="001A10E9" w:rsidRDefault="009E1D8B" w:rsidP="009E1D8B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103FE275" w14:textId="2196DC35" w:rsidR="00E40383" w:rsidRPr="001A10E9" w:rsidRDefault="00E40383" w:rsidP="00E40383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is your highest level of education? (SC)</w:t>
      </w:r>
    </w:p>
    <w:p w14:paraId="29120BF2" w14:textId="77777777" w:rsidR="001A10E9" w:rsidRPr="001A10E9" w:rsidRDefault="001A10E9" w:rsidP="001A10E9">
      <w:pPr>
        <w:pStyle w:val="ListNumber"/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A10E9">
        <w:rPr>
          <w:rFonts w:asciiTheme="majorHAnsi" w:hAnsiTheme="majorHAnsi" w:cstheme="majorHAnsi"/>
          <w:sz w:val="24"/>
          <w:szCs w:val="24"/>
        </w:rPr>
        <w:t>Upto</w:t>
      </w:r>
      <w:proofErr w:type="spellEnd"/>
      <w:r w:rsidRPr="001A10E9">
        <w:rPr>
          <w:rFonts w:asciiTheme="majorHAnsi" w:hAnsiTheme="majorHAnsi" w:cstheme="majorHAnsi"/>
          <w:sz w:val="24"/>
          <w:szCs w:val="24"/>
        </w:rPr>
        <w:t xml:space="preserve"> 12th Std</w:t>
      </w:r>
    </w:p>
    <w:p w14:paraId="34610A52" w14:textId="77777777" w:rsidR="001A10E9" w:rsidRPr="001A10E9" w:rsidRDefault="001A10E9" w:rsidP="001A10E9">
      <w:pPr>
        <w:pStyle w:val="ListNumber"/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Graduate</w:t>
      </w:r>
    </w:p>
    <w:p w14:paraId="09D5C99A" w14:textId="77777777" w:rsidR="001A10E9" w:rsidRPr="001A10E9" w:rsidRDefault="001A10E9" w:rsidP="001A10E9">
      <w:pPr>
        <w:pStyle w:val="ListNumber"/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Postgraduate</w:t>
      </w:r>
    </w:p>
    <w:p w14:paraId="69A3DC4E" w14:textId="77777777" w:rsidR="001A10E9" w:rsidRPr="001A10E9" w:rsidRDefault="001A10E9" w:rsidP="001A10E9">
      <w:pPr>
        <w:pStyle w:val="ListNumber"/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Doctorate</w:t>
      </w:r>
    </w:p>
    <w:p w14:paraId="03246A47" w14:textId="4E47817D" w:rsidR="001A10E9" w:rsidRPr="001A10E9" w:rsidRDefault="001A10E9" w:rsidP="001A10E9">
      <w:pPr>
        <w:pStyle w:val="ListNumber"/>
        <w:numPr>
          <w:ilvl w:val="0"/>
          <w:numId w:val="5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Others</w:t>
      </w:r>
    </w:p>
    <w:p w14:paraId="474B1EC6" w14:textId="77777777" w:rsidR="004E259F" w:rsidRPr="001A10E9" w:rsidRDefault="004E259F" w:rsidP="003C7B32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162372DB" w14:textId="045D23E4" w:rsidR="003C7B32" w:rsidRPr="001A10E9" w:rsidRDefault="003C7B32">
      <w:pPr>
        <w:pStyle w:val="ListNumber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is your occupation? (SC)</w:t>
      </w:r>
    </w:p>
    <w:p w14:paraId="3F0AA290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Private company employee</w:t>
      </w:r>
    </w:p>
    <w:p w14:paraId="160B3C8A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Government employee</w:t>
      </w:r>
    </w:p>
    <w:p w14:paraId="481E45E3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Business owner – Small scale (1–5 employees)</w:t>
      </w:r>
    </w:p>
    <w:p w14:paraId="4C6BE171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Business owner – Medium/Large scale (&gt;5 employees)</w:t>
      </w:r>
    </w:p>
    <w:p w14:paraId="61B48CEE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Self-employed professional (Doctor, Lawyer, Consultant, etc.)</w:t>
      </w:r>
    </w:p>
    <w:p w14:paraId="668F8157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Skilled worker</w:t>
      </w:r>
    </w:p>
    <w:p w14:paraId="2A61E29D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Shop owner/</w:t>
      </w:r>
      <w:proofErr w:type="spellStart"/>
      <w:r w:rsidRPr="001A10E9">
        <w:rPr>
          <w:rFonts w:asciiTheme="majorHAnsi" w:hAnsiTheme="majorHAnsi" w:cstheme="majorHAnsi"/>
          <w:sz w:val="24"/>
          <w:szCs w:val="24"/>
        </w:rPr>
        <w:t>kirana</w:t>
      </w:r>
      <w:proofErr w:type="spellEnd"/>
      <w:r w:rsidRPr="001A10E9">
        <w:rPr>
          <w:rFonts w:asciiTheme="majorHAnsi" w:hAnsiTheme="majorHAnsi" w:cstheme="majorHAnsi"/>
          <w:sz w:val="24"/>
          <w:szCs w:val="24"/>
        </w:rPr>
        <w:t>/small vendor</w:t>
      </w:r>
    </w:p>
    <w:p w14:paraId="083F6C1E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Homemaker/Housewife</w:t>
      </w:r>
    </w:p>
    <w:p w14:paraId="04236E87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Unemployed (looking for work)</w:t>
      </w:r>
    </w:p>
    <w:p w14:paraId="5E53EA49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Retired</w:t>
      </w:r>
    </w:p>
    <w:p w14:paraId="544FEA07" w14:textId="77777777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Student</w:t>
      </w:r>
    </w:p>
    <w:p w14:paraId="3331549C" w14:textId="18D203E2" w:rsidR="001A10E9" w:rsidRPr="001A10E9" w:rsidRDefault="001A10E9" w:rsidP="001A10E9">
      <w:pPr>
        <w:pStyle w:val="ListNumber"/>
        <w:numPr>
          <w:ilvl w:val="0"/>
          <w:numId w:val="5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Other (Specify)</w:t>
      </w:r>
    </w:p>
    <w:p w14:paraId="128ACD1D" w14:textId="77777777" w:rsidR="00E40383" w:rsidRPr="001A10E9" w:rsidRDefault="00E40383" w:rsidP="00E40383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1B133678" w14:textId="45F4C314" w:rsidR="00BA5EA1" w:rsidRPr="001A10E9" w:rsidRDefault="00BA5EA1" w:rsidP="004B09A5">
      <w:pPr>
        <w:pStyle w:val="ListNumber"/>
        <w:numPr>
          <w:ilvl w:val="1"/>
          <w:numId w:val="15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NCCS:  </w:t>
      </w:r>
      <w:r w:rsidR="00E40383" w:rsidRPr="001A10E9">
        <w:rPr>
          <w:rFonts w:asciiTheme="majorHAnsi" w:hAnsiTheme="majorHAnsi" w:cstheme="majorHAnsi"/>
          <w:sz w:val="24"/>
          <w:szCs w:val="24"/>
        </w:rPr>
        <w:t>E</w:t>
      </w:r>
      <w:r w:rsidRPr="001A10E9">
        <w:rPr>
          <w:rFonts w:asciiTheme="majorHAnsi" w:hAnsiTheme="majorHAnsi" w:cstheme="majorHAnsi"/>
          <w:sz w:val="24"/>
          <w:szCs w:val="24"/>
        </w:rPr>
        <w:t>ducation level of Chief Wage Earner (CWE) in that household (SC)</w:t>
      </w:r>
    </w:p>
    <w:p w14:paraId="707A28A4" w14:textId="77777777" w:rsidR="001A10E9" w:rsidRPr="001A10E9" w:rsidRDefault="001A10E9" w:rsidP="001A10E9">
      <w:pPr>
        <w:pStyle w:val="ListNumber"/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Illiterate</w:t>
      </w:r>
    </w:p>
    <w:p w14:paraId="19760C33" w14:textId="77777777" w:rsidR="001A10E9" w:rsidRPr="001A10E9" w:rsidRDefault="001A10E9" w:rsidP="001A10E9">
      <w:pPr>
        <w:pStyle w:val="ListNumber"/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Literate but no formal schooling OR schooling up to 4th standard</w:t>
      </w:r>
    </w:p>
    <w:p w14:paraId="60BEB44D" w14:textId="77777777" w:rsidR="001A10E9" w:rsidRPr="001A10E9" w:rsidRDefault="001A10E9" w:rsidP="001A10E9">
      <w:pPr>
        <w:pStyle w:val="ListNumber"/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School: 5-9th standard</w:t>
      </w:r>
    </w:p>
    <w:p w14:paraId="0F17DB85" w14:textId="77777777" w:rsidR="001A10E9" w:rsidRPr="001A10E9" w:rsidRDefault="001A10E9" w:rsidP="001A10E9">
      <w:pPr>
        <w:pStyle w:val="ListNumber"/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School: SSC/HSC</w:t>
      </w:r>
    </w:p>
    <w:p w14:paraId="214D4639" w14:textId="77777777" w:rsidR="001A10E9" w:rsidRPr="001A10E9" w:rsidRDefault="001A10E9" w:rsidP="001A10E9">
      <w:pPr>
        <w:pStyle w:val="ListNumber"/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Some college but not graduate</w:t>
      </w:r>
    </w:p>
    <w:p w14:paraId="2C8BC86F" w14:textId="77777777" w:rsidR="001A10E9" w:rsidRPr="001A10E9" w:rsidRDefault="001A10E9" w:rsidP="001A10E9">
      <w:pPr>
        <w:pStyle w:val="ListNumber"/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Graduate &amp; Postgraduate- General</w:t>
      </w:r>
    </w:p>
    <w:p w14:paraId="099507FE" w14:textId="77777777" w:rsidR="001A10E9" w:rsidRPr="001A10E9" w:rsidRDefault="001A10E9" w:rsidP="001A10E9">
      <w:pPr>
        <w:pStyle w:val="ListNumber"/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Graduate &amp; Postgraduate- Professional</w:t>
      </w:r>
    </w:p>
    <w:p w14:paraId="692507C5" w14:textId="3560618F" w:rsidR="001A10E9" w:rsidRPr="001A10E9" w:rsidRDefault="001A10E9" w:rsidP="001A10E9">
      <w:pPr>
        <w:pStyle w:val="ListNumber"/>
        <w:numPr>
          <w:ilvl w:val="0"/>
          <w:numId w:val="6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Refused / No Response</w:t>
      </w:r>
    </w:p>
    <w:p w14:paraId="7D50666C" w14:textId="77777777" w:rsidR="00FB1F23" w:rsidRPr="001A10E9" w:rsidRDefault="00FB1F23" w:rsidP="00FB1F23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1CFB0A7D" w14:textId="77777777" w:rsidR="00BA5EA1" w:rsidRPr="001A10E9" w:rsidRDefault="00BA5EA1" w:rsidP="00BA5EA1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2D2E48DB" w14:textId="2025C894" w:rsidR="00BA5EA1" w:rsidRPr="001A10E9" w:rsidRDefault="00E40383" w:rsidP="00BA5EA1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5.2. </w:t>
      </w:r>
      <w:r w:rsidR="00BA5EA1" w:rsidRPr="001A10E9">
        <w:rPr>
          <w:rFonts w:asciiTheme="majorHAnsi" w:hAnsiTheme="majorHAnsi" w:cstheme="majorHAnsi"/>
          <w:sz w:val="24"/>
          <w:szCs w:val="24"/>
        </w:rPr>
        <w:t xml:space="preserve"> Please take a look at this card, and tell me which of these items do you have at home? CIRCLE ITEMS OWNED/HAVE AT HOME. TICK THE ITEM IF OWNED. </w:t>
      </w:r>
    </w:p>
    <w:p w14:paraId="06E9EE70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Items owned / have access at home</w:t>
      </w:r>
    </w:p>
    <w:p w14:paraId="576CFEAD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Electricity Connection</w:t>
      </w:r>
    </w:p>
    <w:p w14:paraId="0B731156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Ceiling Fan                          </w:t>
      </w:r>
    </w:p>
    <w:p w14:paraId="586CC597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LPG Stove </w:t>
      </w:r>
    </w:p>
    <w:p w14:paraId="5FE51848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Two-Wheeler      </w:t>
      </w:r>
    </w:p>
    <w:p w14:paraId="72E1679B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A10E9">
        <w:rPr>
          <w:rFonts w:asciiTheme="majorHAnsi" w:hAnsiTheme="majorHAnsi" w:cstheme="majorHAnsi"/>
          <w:sz w:val="24"/>
          <w:szCs w:val="24"/>
        </w:rPr>
        <w:t>Colour</w:t>
      </w:r>
      <w:proofErr w:type="spellEnd"/>
      <w:r w:rsidRPr="001A10E9">
        <w:rPr>
          <w:rFonts w:asciiTheme="majorHAnsi" w:hAnsiTheme="majorHAnsi" w:cstheme="majorHAnsi"/>
          <w:sz w:val="24"/>
          <w:szCs w:val="24"/>
        </w:rPr>
        <w:t xml:space="preserve"> TV</w:t>
      </w:r>
    </w:p>
    <w:p w14:paraId="4C50A343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Refrigerator</w:t>
      </w:r>
    </w:p>
    <w:p w14:paraId="4C942837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Washing Machine</w:t>
      </w:r>
    </w:p>
    <w:p w14:paraId="6AD7AEE1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Personal Computer / Laptop</w:t>
      </w:r>
    </w:p>
    <w:p w14:paraId="6F5CD2F7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Car / Jeep / Van</w:t>
      </w:r>
    </w:p>
    <w:p w14:paraId="571636DB" w14:textId="77777777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Air conditioner            </w:t>
      </w:r>
    </w:p>
    <w:p w14:paraId="037F0C16" w14:textId="0A434368" w:rsidR="001A10E9" w:rsidRPr="001A10E9" w:rsidRDefault="001A10E9" w:rsidP="001A10E9">
      <w:pPr>
        <w:pStyle w:val="ListNumber"/>
        <w:numPr>
          <w:ilvl w:val="0"/>
          <w:numId w:val="6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Agricultural Land</w:t>
      </w:r>
    </w:p>
    <w:p w14:paraId="61DE370B" w14:textId="77777777" w:rsidR="00BA5EA1" w:rsidRPr="001A10E9" w:rsidRDefault="00BA5EA1" w:rsidP="00BA5EA1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65EDAA71" w14:textId="5A0E4A5F" w:rsidR="00BA5EA1" w:rsidRPr="001A10E9" w:rsidRDefault="00BA5EA1" w:rsidP="004B09A5">
      <w:pPr>
        <w:pStyle w:val="ListNumber"/>
        <w:numPr>
          <w:ilvl w:val="1"/>
          <w:numId w:val="26"/>
        </w:numPr>
        <w:ind w:left="360"/>
        <w:rPr>
          <w:rFonts w:asciiTheme="majorHAnsi" w:hAnsiTheme="majorHAnsi" w:cstheme="majorHAnsi"/>
          <w:b/>
          <w:bCs/>
          <w:i/>
          <w:iCs/>
          <w:u w:val="single"/>
        </w:rPr>
      </w:pPr>
      <w:r w:rsidRPr="001A10E9">
        <w:rPr>
          <w:rFonts w:asciiTheme="majorHAnsi" w:hAnsiTheme="majorHAnsi" w:cstheme="majorHAnsi"/>
          <w:sz w:val="24"/>
          <w:szCs w:val="24"/>
        </w:rPr>
        <w:t>Record the NCCS: ______________</w:t>
      </w:r>
      <w:r w:rsidR="008C354A" w:rsidRPr="001A10E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71D428B" w14:textId="77777777" w:rsidR="00DB51C3" w:rsidRPr="001A10E9" w:rsidRDefault="00DB51C3" w:rsidP="004B09A5">
      <w:pPr>
        <w:pStyle w:val="ListNumber"/>
        <w:numPr>
          <w:ilvl w:val="0"/>
          <w:numId w:val="0"/>
        </w:numPr>
        <w:ind w:left="360"/>
        <w:rPr>
          <w:rFonts w:cstheme="minorHAnsi"/>
        </w:rPr>
      </w:pPr>
    </w:p>
    <w:p w14:paraId="269D951C" w14:textId="57F8EA9A" w:rsidR="00CE2009" w:rsidRPr="001A10E9" w:rsidRDefault="00EB160F" w:rsidP="004B09A5">
      <w:pPr>
        <w:pStyle w:val="ListNumber"/>
        <w:numPr>
          <w:ilvl w:val="0"/>
          <w:numId w:val="15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What is your </w:t>
      </w:r>
      <w:r w:rsidR="009F5878" w:rsidRPr="001A10E9">
        <w:rPr>
          <w:rFonts w:asciiTheme="majorHAnsi" w:hAnsiTheme="majorHAnsi" w:cstheme="majorHAnsi"/>
          <w:sz w:val="24"/>
          <w:szCs w:val="24"/>
        </w:rPr>
        <w:t xml:space="preserve">approximate </w:t>
      </w:r>
      <w:r w:rsidRPr="001A10E9">
        <w:rPr>
          <w:rFonts w:asciiTheme="majorHAnsi" w:hAnsiTheme="majorHAnsi" w:cstheme="majorHAnsi"/>
          <w:sz w:val="24"/>
          <w:szCs w:val="24"/>
        </w:rPr>
        <w:t>monthly household income?</w:t>
      </w:r>
      <w:r w:rsidR="00A04CF0" w:rsidRPr="001A10E9">
        <w:rPr>
          <w:rFonts w:asciiTheme="majorHAnsi" w:hAnsiTheme="majorHAnsi" w:cstheme="majorHAnsi"/>
          <w:sz w:val="24"/>
          <w:szCs w:val="24"/>
        </w:rPr>
        <w:t xml:space="preserve"> (SC)</w:t>
      </w:r>
      <w:r w:rsidR="009F5878" w:rsidRPr="001A10E9">
        <w:rPr>
          <w:rFonts w:asciiTheme="majorHAnsi" w:hAnsiTheme="majorHAnsi" w:cstheme="majorHAnsi"/>
          <w:sz w:val="24"/>
          <w:szCs w:val="24"/>
        </w:rPr>
        <w:t xml:space="preserve">  Please consider total income from all the earners and other income from rental or agriculture.</w:t>
      </w:r>
      <w:r w:rsidR="00D95159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D95159" w:rsidRPr="001A10E9">
        <w:rPr>
          <w:rFonts w:asciiTheme="majorHAnsi" w:hAnsiTheme="majorHAnsi" w:cstheme="majorHAnsi"/>
          <w:b/>
          <w:bCs/>
          <w:i/>
          <w:iCs/>
          <w:sz w:val="24"/>
          <w:szCs w:val="24"/>
        </w:rPr>
        <w:t>[Show Card MHI]</w:t>
      </w:r>
    </w:p>
    <w:p w14:paraId="58027310" w14:textId="77777777" w:rsidR="001A10E9" w:rsidRPr="001A10E9" w:rsidRDefault="001A10E9" w:rsidP="001A10E9">
      <w:pPr>
        <w:pStyle w:val="ListNumber"/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Below ₹2 Lakhs</w:t>
      </w:r>
    </w:p>
    <w:p w14:paraId="71050753" w14:textId="77777777" w:rsidR="001A10E9" w:rsidRPr="001A10E9" w:rsidRDefault="001A10E9" w:rsidP="001A10E9">
      <w:pPr>
        <w:pStyle w:val="ListNumber"/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₹2.1 to 4 Lakhs</w:t>
      </w:r>
    </w:p>
    <w:p w14:paraId="68F6E52C" w14:textId="77777777" w:rsidR="001A10E9" w:rsidRPr="001A10E9" w:rsidRDefault="001A10E9" w:rsidP="001A10E9">
      <w:pPr>
        <w:pStyle w:val="ListNumber"/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₹4.1 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to  Lakhs</w:t>
      </w:r>
      <w:proofErr w:type="gramEnd"/>
    </w:p>
    <w:p w14:paraId="62C2CA16" w14:textId="77777777" w:rsidR="001A10E9" w:rsidRPr="001A10E9" w:rsidRDefault="001A10E9" w:rsidP="001A10E9">
      <w:pPr>
        <w:pStyle w:val="ListNumber"/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₹6.1 to 8 Lakhs</w:t>
      </w:r>
    </w:p>
    <w:p w14:paraId="65CF868E" w14:textId="77777777" w:rsidR="001A10E9" w:rsidRPr="001A10E9" w:rsidRDefault="001A10E9" w:rsidP="001A10E9">
      <w:pPr>
        <w:pStyle w:val="ListNumber"/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₹8.1 to 10 Lakhs</w:t>
      </w:r>
    </w:p>
    <w:p w14:paraId="70E3CE28" w14:textId="6569EA3F" w:rsidR="001A10E9" w:rsidRPr="001A10E9" w:rsidRDefault="001A10E9" w:rsidP="001A10E9">
      <w:pPr>
        <w:pStyle w:val="ListNumber"/>
        <w:numPr>
          <w:ilvl w:val="0"/>
          <w:numId w:val="6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₹10 Lakhs+</w:t>
      </w:r>
    </w:p>
    <w:p w14:paraId="02BB502F" w14:textId="77777777" w:rsidR="00D95159" w:rsidRPr="001A10E9" w:rsidRDefault="00D95159" w:rsidP="00DB51C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</w:p>
    <w:p w14:paraId="74D2E396" w14:textId="648CA5A3" w:rsidR="00DB51C3" w:rsidRPr="001A10E9" w:rsidRDefault="00D95159" w:rsidP="00DB51C3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7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 xml:space="preserve">. </w:t>
      </w:r>
      <w:r w:rsidR="00DB51C3" w:rsidRPr="001A10E9">
        <w:rPr>
          <w:rFonts w:asciiTheme="majorHAnsi" w:hAnsiTheme="majorHAnsi" w:cstheme="majorHAnsi"/>
          <w:sz w:val="24"/>
          <w:szCs w:val="24"/>
        </w:rPr>
        <w:t xml:space="preserve"> What</w:t>
      </w:r>
      <w:proofErr w:type="gramEnd"/>
      <w:r w:rsidR="00DB51C3" w:rsidRPr="001A10E9">
        <w:rPr>
          <w:rFonts w:asciiTheme="majorHAnsi" w:hAnsiTheme="majorHAnsi" w:cstheme="majorHAnsi"/>
          <w:sz w:val="24"/>
          <w:szCs w:val="24"/>
        </w:rPr>
        <w:t xml:space="preserve"> is your family structure? (SC)</w:t>
      </w:r>
    </w:p>
    <w:p w14:paraId="4024B301" w14:textId="77777777" w:rsidR="001A10E9" w:rsidRPr="001A10E9" w:rsidRDefault="001A10E9" w:rsidP="001A10E9">
      <w:pPr>
        <w:pStyle w:val="ListNumber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Nuclear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 xml:space="preserve">   (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>Father, Mother, Children)</w:t>
      </w:r>
    </w:p>
    <w:p w14:paraId="5AF4094D" w14:textId="77777777" w:rsidR="001A10E9" w:rsidRPr="001A10E9" w:rsidRDefault="001A10E9" w:rsidP="001A10E9">
      <w:pPr>
        <w:pStyle w:val="ListNumber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Joint family (Father, Mother, Children, Grand Parents, Uncles, Aunts, Cousin)</w:t>
      </w:r>
    </w:p>
    <w:p w14:paraId="591DB693" w14:textId="5F15A3F1" w:rsidR="001A10E9" w:rsidRPr="001A10E9" w:rsidRDefault="001A10E9" w:rsidP="001A10E9">
      <w:pPr>
        <w:pStyle w:val="ListNumber"/>
        <w:numPr>
          <w:ilvl w:val="0"/>
          <w:numId w:val="6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Extended family (Father, Mother, Children, Grand Parents, Uncle, Aunts, Cousin, Other relatives as well)</w:t>
      </w:r>
    </w:p>
    <w:p w14:paraId="34CB8D62" w14:textId="77777777" w:rsidR="00CE2009" w:rsidRPr="001A10E9" w:rsidRDefault="00CE2009">
      <w:pPr>
        <w:rPr>
          <w:rFonts w:asciiTheme="majorHAnsi" w:hAnsiTheme="majorHAnsi" w:cstheme="majorHAnsi"/>
          <w:sz w:val="24"/>
          <w:szCs w:val="24"/>
        </w:rPr>
      </w:pPr>
    </w:p>
    <w:p w14:paraId="662DFEED" w14:textId="77777777" w:rsidR="00F45990" w:rsidRPr="001A10E9" w:rsidRDefault="00F45990">
      <w:pPr>
        <w:rPr>
          <w:rFonts w:asciiTheme="majorHAnsi" w:hAnsiTheme="majorHAnsi" w:cstheme="majorHAnsi"/>
          <w:sz w:val="24"/>
          <w:szCs w:val="24"/>
        </w:rPr>
      </w:pPr>
    </w:p>
    <w:p w14:paraId="5C410831" w14:textId="77777777" w:rsidR="00F45990" w:rsidRPr="001A10E9" w:rsidRDefault="00F45990">
      <w:pPr>
        <w:rPr>
          <w:rFonts w:asciiTheme="majorHAnsi" w:hAnsiTheme="majorHAnsi" w:cstheme="majorHAnsi"/>
          <w:sz w:val="24"/>
          <w:szCs w:val="24"/>
        </w:rPr>
      </w:pPr>
    </w:p>
    <w:p w14:paraId="7602DF6F" w14:textId="7CDBDC7A" w:rsidR="00F76151" w:rsidRPr="001A10E9" w:rsidRDefault="00F7111E" w:rsidP="00F76151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A10E9">
        <w:rPr>
          <w:rFonts w:asciiTheme="majorHAnsi" w:hAnsiTheme="majorHAnsi" w:cstheme="majorHAnsi"/>
          <w:b/>
          <w:bCs/>
          <w:sz w:val="24"/>
          <w:szCs w:val="24"/>
        </w:rPr>
        <w:lastRenderedPageBreak/>
        <w:t>1.2</w:t>
      </w:r>
      <w:r w:rsidR="00F76151" w:rsidRPr="001A10E9">
        <w:rPr>
          <w:rFonts w:asciiTheme="majorHAnsi" w:hAnsiTheme="majorHAnsi" w:cstheme="majorHAnsi"/>
          <w:b/>
          <w:bCs/>
          <w:sz w:val="24"/>
          <w:szCs w:val="24"/>
        </w:rPr>
        <w:t xml:space="preserve">-Consumer </w:t>
      </w:r>
      <w:proofErr w:type="spellStart"/>
      <w:r w:rsidR="00F76151" w:rsidRPr="001A10E9">
        <w:rPr>
          <w:rFonts w:asciiTheme="majorHAnsi" w:hAnsiTheme="majorHAnsi" w:cstheme="majorHAnsi"/>
          <w:b/>
          <w:bCs/>
          <w:sz w:val="24"/>
          <w:szCs w:val="24"/>
        </w:rPr>
        <w:t>Behaviour</w:t>
      </w:r>
      <w:proofErr w:type="spellEnd"/>
      <w:r w:rsidR="00F76151" w:rsidRPr="001A10E9">
        <w:rPr>
          <w:rFonts w:asciiTheme="majorHAnsi" w:hAnsiTheme="majorHAnsi" w:cstheme="majorHAnsi"/>
          <w:b/>
          <w:bCs/>
          <w:sz w:val="24"/>
          <w:szCs w:val="24"/>
        </w:rPr>
        <w:t xml:space="preserve"> &amp; Lifestyle</w:t>
      </w:r>
    </w:p>
    <w:p w14:paraId="5E2521C3" w14:textId="1B6D32D1" w:rsidR="005D1203" w:rsidRPr="001A10E9" w:rsidRDefault="005D1203" w:rsidP="00D95159">
      <w:pPr>
        <w:pStyle w:val="ListNumber"/>
        <w:numPr>
          <w:ilvl w:val="1"/>
          <w:numId w:val="1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Do you currently own an Air Purifier at you house?</w:t>
      </w:r>
      <w:r w:rsidR="00B73158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6DB1A7E6" w14:textId="77777777" w:rsidR="001A10E9" w:rsidRPr="001A10E9" w:rsidRDefault="001A10E9" w:rsidP="001A10E9">
      <w:pPr>
        <w:pStyle w:val="ListNumber"/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Yes, owning</w:t>
      </w:r>
    </w:p>
    <w:p w14:paraId="1A34D224" w14:textId="2FBC52AD" w:rsidR="005D1203" w:rsidRPr="001A10E9" w:rsidRDefault="001A10E9" w:rsidP="001A10E9">
      <w:pPr>
        <w:pStyle w:val="ListNumber"/>
        <w:numPr>
          <w:ilvl w:val="0"/>
          <w:numId w:val="65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Not owning</w:t>
      </w:r>
    </w:p>
    <w:p w14:paraId="6931F349" w14:textId="4D2AD838" w:rsidR="005D1203" w:rsidRPr="001A10E9" w:rsidRDefault="005D1203" w:rsidP="001A10E9">
      <w:pPr>
        <w:pStyle w:val="ListParagraph"/>
        <w:numPr>
          <w:ilvl w:val="1"/>
          <w:numId w:val="17"/>
        </w:numPr>
        <w:rPr>
          <w:rFonts w:ascii="Calibri" w:hAnsi="Calibri" w:cs="Calibri"/>
          <w:sz w:val="24"/>
          <w:szCs w:val="24"/>
        </w:rPr>
      </w:pPr>
      <w:r w:rsidRPr="001A10E9">
        <w:rPr>
          <w:rFonts w:ascii="Calibri" w:hAnsi="Calibri" w:cs="Calibri"/>
          <w:sz w:val="24"/>
          <w:szCs w:val="24"/>
        </w:rPr>
        <w:t xml:space="preserve">Do you plan to buy an Air Purifier for your household needs? </w:t>
      </w:r>
      <w:r w:rsidR="00B73158" w:rsidRPr="001A10E9">
        <w:rPr>
          <w:rFonts w:ascii="Calibri" w:hAnsi="Calibri" w:cs="Calibri"/>
          <w:sz w:val="24"/>
          <w:szCs w:val="24"/>
        </w:rPr>
        <w:t>(SC)</w:t>
      </w:r>
    </w:p>
    <w:p w14:paraId="6B523E3F" w14:textId="5FD75B9C" w:rsidR="001A10E9" w:rsidRPr="001A10E9" w:rsidRDefault="001A10E9" w:rsidP="001A10E9">
      <w:pPr>
        <w:pStyle w:val="ListParagraph"/>
        <w:numPr>
          <w:ilvl w:val="0"/>
          <w:numId w:val="66"/>
        </w:numPr>
        <w:rPr>
          <w:rFonts w:ascii="Calibri" w:hAnsi="Calibri" w:cs="Calibri"/>
          <w:sz w:val="24"/>
          <w:szCs w:val="24"/>
        </w:rPr>
      </w:pPr>
      <w:r w:rsidRPr="001A10E9">
        <w:rPr>
          <w:rFonts w:ascii="Calibri" w:hAnsi="Calibri" w:cs="Calibri"/>
          <w:sz w:val="24"/>
          <w:szCs w:val="24"/>
        </w:rPr>
        <w:t>Yes</w:t>
      </w:r>
    </w:p>
    <w:p w14:paraId="2DD3C823" w14:textId="4CA23DC0" w:rsidR="00680550" w:rsidRPr="001A10E9" w:rsidRDefault="001A10E9" w:rsidP="001A10E9">
      <w:pPr>
        <w:pStyle w:val="ListParagraph"/>
        <w:numPr>
          <w:ilvl w:val="0"/>
          <w:numId w:val="66"/>
        </w:numPr>
        <w:rPr>
          <w:rFonts w:ascii="Calibri" w:hAnsi="Calibri" w:cs="Calibri"/>
          <w:sz w:val="24"/>
          <w:szCs w:val="24"/>
        </w:rPr>
      </w:pPr>
      <w:r w:rsidRPr="001A10E9">
        <w:rPr>
          <w:rFonts w:ascii="Calibri" w:hAnsi="Calibri" w:cs="Calibri"/>
          <w:sz w:val="24"/>
          <w:szCs w:val="24"/>
        </w:rPr>
        <w:t>No</w:t>
      </w:r>
    </w:p>
    <w:p w14:paraId="680C612B" w14:textId="4CD7A72A" w:rsidR="00680550" w:rsidRPr="001A10E9" w:rsidRDefault="00D95159" w:rsidP="00D95159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9. To what extent are you </w:t>
      </w:r>
      <w:r w:rsidR="00680550" w:rsidRPr="001A10E9">
        <w:rPr>
          <w:rFonts w:asciiTheme="majorHAnsi" w:hAnsiTheme="majorHAnsi" w:cstheme="majorHAnsi"/>
          <w:sz w:val="24"/>
          <w:szCs w:val="24"/>
        </w:rPr>
        <w:t xml:space="preserve">interested 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about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your &amp;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 xml:space="preserve"> family members’ </w:t>
      </w:r>
      <w:r w:rsidR="00680550" w:rsidRPr="001A10E9">
        <w:rPr>
          <w:rFonts w:asciiTheme="majorHAnsi" w:hAnsiTheme="majorHAnsi" w:cstheme="majorHAnsi"/>
          <w:sz w:val="24"/>
          <w:szCs w:val="24"/>
        </w:rPr>
        <w:t>health and wellness? (SC)</w:t>
      </w:r>
    </w:p>
    <w:p w14:paraId="09783083" w14:textId="77777777" w:rsidR="001A10E9" w:rsidRPr="001A10E9" w:rsidRDefault="001A10E9" w:rsidP="001A10E9">
      <w:pPr>
        <w:pStyle w:val="ListNumber"/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Not at all interested</w:t>
      </w:r>
    </w:p>
    <w:p w14:paraId="62E9B900" w14:textId="77777777" w:rsidR="001A10E9" w:rsidRPr="001A10E9" w:rsidRDefault="001A10E9" w:rsidP="001A10E9">
      <w:pPr>
        <w:pStyle w:val="ListNumber"/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Not interested</w:t>
      </w:r>
    </w:p>
    <w:p w14:paraId="3B6B23AB" w14:textId="77777777" w:rsidR="001A10E9" w:rsidRPr="001A10E9" w:rsidRDefault="001A10E9" w:rsidP="001A10E9">
      <w:pPr>
        <w:pStyle w:val="ListNumber"/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Moderately interested</w:t>
      </w:r>
    </w:p>
    <w:p w14:paraId="18443BD4" w14:textId="77777777" w:rsidR="001A10E9" w:rsidRPr="001A10E9" w:rsidRDefault="001A10E9" w:rsidP="001A10E9">
      <w:pPr>
        <w:pStyle w:val="ListNumber"/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Interested</w:t>
      </w:r>
    </w:p>
    <w:p w14:paraId="04E8FFD0" w14:textId="7674180E" w:rsidR="00CE2009" w:rsidRPr="001A10E9" w:rsidRDefault="001A10E9" w:rsidP="001A10E9">
      <w:pPr>
        <w:pStyle w:val="ListNumber"/>
        <w:numPr>
          <w:ilvl w:val="0"/>
          <w:numId w:val="6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Very much Interested</w:t>
      </w:r>
    </w:p>
    <w:p w14:paraId="4CF4EC86" w14:textId="77777777" w:rsidR="001A10E9" w:rsidRPr="001A10E9" w:rsidRDefault="001A10E9" w:rsidP="001A10E9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516B8D30" w14:textId="0C2F4DA7" w:rsidR="00E901EC" w:rsidRPr="001A10E9" w:rsidRDefault="00B73158" w:rsidP="00B73158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10. 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What are your hobbies, and how much time per week do you spend on them? </w:t>
      </w:r>
      <w:r w:rsidR="00E901EC" w:rsidRPr="001A10E9">
        <w:rPr>
          <w:rFonts w:asciiTheme="majorHAnsi" w:hAnsiTheme="majorHAnsi" w:cstheme="majorHAnsi"/>
          <w:sz w:val="24"/>
          <w:szCs w:val="24"/>
        </w:rPr>
        <w:t xml:space="preserve">(Record top 3 hobbies and time spent per </w:t>
      </w:r>
      <w:proofErr w:type="gramStart"/>
      <w:r w:rsidR="00E901EC" w:rsidRPr="001A10E9">
        <w:rPr>
          <w:rFonts w:asciiTheme="majorHAnsi" w:hAnsiTheme="majorHAnsi" w:cstheme="majorHAnsi"/>
          <w:sz w:val="24"/>
          <w:szCs w:val="24"/>
        </w:rPr>
        <w:t>week)</w:t>
      </w:r>
      <w:r w:rsidRPr="001A10E9">
        <w:rPr>
          <w:rFonts w:asciiTheme="majorHAnsi" w:hAnsiTheme="majorHAnsi" w:cstheme="majorHAnsi"/>
          <w:sz w:val="24"/>
          <w:szCs w:val="24"/>
        </w:rPr>
        <w:t xml:space="preserve">  (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>MC)</w:t>
      </w:r>
    </w:p>
    <w:p w14:paraId="6AE82830" w14:textId="77777777" w:rsidR="001A10E9" w:rsidRPr="001A10E9" w:rsidRDefault="001A10E9" w:rsidP="001A10E9">
      <w:pPr>
        <w:pStyle w:val="ListNumber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proofErr w:type="gramStart"/>
      <w:r w:rsidRPr="001A10E9">
        <w:rPr>
          <w:rFonts w:asciiTheme="majorHAnsi" w:hAnsiTheme="majorHAnsi" w:cstheme="majorHAnsi"/>
          <w:sz w:val="24"/>
          <w:szCs w:val="24"/>
        </w:rPr>
        <w:t>Listen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 xml:space="preserve"> to Music</w:t>
      </w:r>
    </w:p>
    <w:p w14:paraId="675AA46F" w14:textId="77777777" w:rsidR="001A10E9" w:rsidRPr="001A10E9" w:rsidRDefault="001A10E9" w:rsidP="001A10E9">
      <w:pPr>
        <w:pStyle w:val="ListNumber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TV watching</w:t>
      </w:r>
    </w:p>
    <w:p w14:paraId="1B631EDA" w14:textId="77777777" w:rsidR="001A10E9" w:rsidRPr="001A10E9" w:rsidRDefault="001A10E9" w:rsidP="001A10E9">
      <w:pPr>
        <w:pStyle w:val="ListNumber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Radio Listening</w:t>
      </w:r>
    </w:p>
    <w:p w14:paraId="44A35395" w14:textId="77777777" w:rsidR="001A10E9" w:rsidRPr="001A10E9" w:rsidRDefault="001A10E9" w:rsidP="001A10E9">
      <w:pPr>
        <w:pStyle w:val="ListNumber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Social Media Listening/watching</w:t>
      </w:r>
    </w:p>
    <w:p w14:paraId="48CA526C" w14:textId="77777777" w:rsidR="001A10E9" w:rsidRPr="001A10E9" w:rsidRDefault="001A10E9" w:rsidP="001A10E9">
      <w:pPr>
        <w:pStyle w:val="ListNumber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Cooking </w:t>
      </w:r>
    </w:p>
    <w:p w14:paraId="14C8C42A" w14:textId="77777777" w:rsidR="001A10E9" w:rsidRPr="001A10E9" w:rsidRDefault="001A10E9" w:rsidP="001A10E9">
      <w:pPr>
        <w:pStyle w:val="ListNumber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Gardening</w:t>
      </w:r>
    </w:p>
    <w:p w14:paraId="751A4B4F" w14:textId="77777777" w:rsidR="001A10E9" w:rsidRPr="001A10E9" w:rsidRDefault="001A10E9" w:rsidP="001A10E9">
      <w:pPr>
        <w:pStyle w:val="ListNumber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Reading </w:t>
      </w:r>
    </w:p>
    <w:p w14:paraId="0CC7FD8E" w14:textId="77777777" w:rsidR="001A10E9" w:rsidRPr="001A10E9" w:rsidRDefault="001A10E9" w:rsidP="001A10E9">
      <w:pPr>
        <w:pStyle w:val="ListNumber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Writing</w:t>
      </w:r>
    </w:p>
    <w:p w14:paraId="6F56DAC5" w14:textId="77777777" w:rsidR="001A10E9" w:rsidRPr="001A10E9" w:rsidRDefault="001A10E9" w:rsidP="001A10E9">
      <w:pPr>
        <w:pStyle w:val="ListNumber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Playing</w:t>
      </w:r>
    </w:p>
    <w:p w14:paraId="7E8CC123" w14:textId="3EAD81BC" w:rsidR="00B73158" w:rsidRPr="001A10E9" w:rsidRDefault="001A10E9" w:rsidP="001A10E9">
      <w:pPr>
        <w:pStyle w:val="ListNumber"/>
        <w:numPr>
          <w:ilvl w:val="0"/>
          <w:numId w:val="6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Social work</w:t>
      </w:r>
    </w:p>
    <w:p w14:paraId="71564D05" w14:textId="77777777" w:rsidR="00F45990" w:rsidRPr="001A10E9" w:rsidRDefault="00F45990" w:rsidP="00A04CF0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60667059" w14:textId="393FE578" w:rsidR="00CE2009" w:rsidRDefault="00B73158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kind of Pets do you have at your house</w:t>
      </w:r>
      <w:r w:rsidR="00EB160F" w:rsidRPr="001A10E9">
        <w:rPr>
          <w:rFonts w:asciiTheme="majorHAnsi" w:hAnsiTheme="majorHAnsi" w:cstheme="majorHAnsi"/>
          <w:sz w:val="24"/>
          <w:szCs w:val="24"/>
        </w:rPr>
        <w:t>?</w:t>
      </w:r>
      <w:r w:rsidR="00A04CF0" w:rsidRPr="001A10E9">
        <w:rPr>
          <w:rFonts w:asciiTheme="majorHAnsi" w:hAnsiTheme="majorHAnsi" w:cstheme="majorHAnsi"/>
          <w:sz w:val="24"/>
          <w:szCs w:val="24"/>
        </w:rPr>
        <w:t xml:space="preserve"> (</w:t>
      </w:r>
      <w:r w:rsidR="00DA4069" w:rsidRPr="001A10E9">
        <w:rPr>
          <w:rFonts w:asciiTheme="majorHAnsi" w:hAnsiTheme="majorHAnsi" w:cstheme="majorHAnsi"/>
          <w:sz w:val="24"/>
          <w:szCs w:val="24"/>
        </w:rPr>
        <w:t>M</w:t>
      </w:r>
      <w:r w:rsidR="00A04CF0" w:rsidRPr="001A10E9">
        <w:rPr>
          <w:rFonts w:asciiTheme="majorHAnsi" w:hAnsiTheme="majorHAnsi" w:cstheme="majorHAnsi"/>
          <w:sz w:val="24"/>
          <w:szCs w:val="24"/>
        </w:rPr>
        <w:t>C)</w:t>
      </w:r>
    </w:p>
    <w:p w14:paraId="78922FDB" w14:textId="77777777" w:rsidR="001A10E9" w:rsidRPr="001A10E9" w:rsidRDefault="001A10E9" w:rsidP="001A10E9">
      <w:pPr>
        <w:pStyle w:val="ListNumber"/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Dog</w:t>
      </w:r>
    </w:p>
    <w:p w14:paraId="1B42DADF" w14:textId="77777777" w:rsidR="001A10E9" w:rsidRPr="001A10E9" w:rsidRDefault="001A10E9" w:rsidP="001A10E9">
      <w:pPr>
        <w:pStyle w:val="ListNumber"/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Cat</w:t>
      </w:r>
    </w:p>
    <w:p w14:paraId="6ED36FA8" w14:textId="77777777" w:rsidR="001A10E9" w:rsidRPr="001A10E9" w:rsidRDefault="001A10E9" w:rsidP="001A10E9">
      <w:pPr>
        <w:pStyle w:val="ListNumber"/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Bird</w:t>
      </w:r>
    </w:p>
    <w:p w14:paraId="406F6748" w14:textId="77777777" w:rsidR="001A10E9" w:rsidRPr="001A10E9" w:rsidRDefault="001A10E9" w:rsidP="001A10E9">
      <w:pPr>
        <w:pStyle w:val="ListNumber"/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Fish</w:t>
      </w:r>
    </w:p>
    <w:p w14:paraId="0CDA1AB0" w14:textId="77777777" w:rsidR="001A10E9" w:rsidRPr="001A10E9" w:rsidRDefault="001A10E9" w:rsidP="001A10E9">
      <w:pPr>
        <w:pStyle w:val="ListNumber"/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Others</w:t>
      </w:r>
    </w:p>
    <w:p w14:paraId="76C56EA3" w14:textId="263E8A23" w:rsidR="001A10E9" w:rsidRPr="001A10E9" w:rsidRDefault="001A10E9" w:rsidP="001A10E9">
      <w:pPr>
        <w:pStyle w:val="ListNumber"/>
        <w:numPr>
          <w:ilvl w:val="0"/>
          <w:numId w:val="6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None</w:t>
      </w:r>
    </w:p>
    <w:p w14:paraId="1E3CF5B9" w14:textId="77777777" w:rsidR="00995A58" w:rsidRPr="001A10E9" w:rsidRDefault="00995A58" w:rsidP="00995A58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45866E63" w14:textId="3E253C26" w:rsidR="00B73158" w:rsidRDefault="00EB160F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lastRenderedPageBreak/>
        <w:t xml:space="preserve">What are your favorite brand names (fashion, cars, etc.)? </w:t>
      </w:r>
      <w:r w:rsidR="00B73158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53932CE1" w14:textId="77777777" w:rsidR="001A10E9" w:rsidRPr="001A10E9" w:rsidRDefault="001A10E9" w:rsidP="001A10E9">
      <w:pPr>
        <w:pStyle w:val="ListNumber"/>
        <w:numPr>
          <w:ilvl w:val="0"/>
          <w:numId w:val="7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Car</w:t>
      </w:r>
    </w:p>
    <w:p w14:paraId="502D9D16" w14:textId="77777777" w:rsidR="001A10E9" w:rsidRPr="001A10E9" w:rsidRDefault="001A10E9" w:rsidP="001A10E9">
      <w:pPr>
        <w:pStyle w:val="ListNumber"/>
        <w:numPr>
          <w:ilvl w:val="0"/>
          <w:numId w:val="7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Mobile</w:t>
      </w:r>
    </w:p>
    <w:p w14:paraId="00F03DAC" w14:textId="77777777" w:rsidR="001A10E9" w:rsidRPr="001A10E9" w:rsidRDefault="001A10E9" w:rsidP="001A10E9">
      <w:pPr>
        <w:pStyle w:val="ListNumber"/>
        <w:numPr>
          <w:ilvl w:val="0"/>
          <w:numId w:val="7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Bike</w:t>
      </w:r>
    </w:p>
    <w:p w14:paraId="7EC3D1B9" w14:textId="1B7A9972" w:rsidR="001A10E9" w:rsidRPr="001A10E9" w:rsidRDefault="001A10E9" w:rsidP="001A10E9">
      <w:pPr>
        <w:pStyle w:val="ListNumber"/>
        <w:numPr>
          <w:ilvl w:val="0"/>
          <w:numId w:val="7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Fashion</w:t>
      </w:r>
    </w:p>
    <w:p w14:paraId="784FBD7F" w14:textId="77777777" w:rsidR="00B73158" w:rsidRPr="001A10E9" w:rsidRDefault="00B73158" w:rsidP="00B731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3A3BA789" w14:textId="1678C1D4" w:rsidR="00CE2009" w:rsidRDefault="004864E5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To what extent are you </w:t>
      </w:r>
      <w:r w:rsidR="00EB160F" w:rsidRPr="001A10E9">
        <w:rPr>
          <w:rFonts w:asciiTheme="majorHAnsi" w:hAnsiTheme="majorHAnsi" w:cstheme="majorHAnsi"/>
          <w:sz w:val="24"/>
          <w:szCs w:val="24"/>
        </w:rPr>
        <w:t>interested in travel and leisure activities?</w:t>
      </w:r>
      <w:r w:rsidR="00A04CF0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5D90F69B" w14:textId="77777777" w:rsidR="001A10E9" w:rsidRPr="001A10E9" w:rsidRDefault="001A10E9" w:rsidP="001A10E9">
      <w:pPr>
        <w:pStyle w:val="ListNumber"/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Very Low</w:t>
      </w:r>
    </w:p>
    <w:p w14:paraId="1D5171C7" w14:textId="77777777" w:rsidR="001A10E9" w:rsidRPr="001A10E9" w:rsidRDefault="001A10E9" w:rsidP="001A10E9">
      <w:pPr>
        <w:pStyle w:val="ListNumber"/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Low</w:t>
      </w:r>
    </w:p>
    <w:p w14:paraId="58868E1F" w14:textId="77777777" w:rsidR="001A10E9" w:rsidRPr="001A10E9" w:rsidRDefault="001A10E9" w:rsidP="001A10E9">
      <w:pPr>
        <w:pStyle w:val="ListNumber"/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Moderate</w:t>
      </w:r>
    </w:p>
    <w:p w14:paraId="3D072942" w14:textId="77777777" w:rsidR="001A10E9" w:rsidRPr="001A10E9" w:rsidRDefault="001A10E9" w:rsidP="001A10E9">
      <w:pPr>
        <w:pStyle w:val="ListNumber"/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High</w:t>
      </w:r>
    </w:p>
    <w:p w14:paraId="57CF3CE9" w14:textId="03A5E075" w:rsidR="00CE2009" w:rsidRDefault="001A10E9" w:rsidP="001A10E9">
      <w:pPr>
        <w:pStyle w:val="ListNumber"/>
        <w:numPr>
          <w:ilvl w:val="0"/>
          <w:numId w:val="7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Very High</w:t>
      </w:r>
    </w:p>
    <w:p w14:paraId="66617449" w14:textId="77777777" w:rsidR="001A10E9" w:rsidRPr="001A10E9" w:rsidRDefault="001A10E9" w:rsidP="001A10E9">
      <w:pPr>
        <w:pStyle w:val="ListNumber"/>
        <w:numPr>
          <w:ilvl w:val="0"/>
          <w:numId w:val="0"/>
        </w:numPr>
        <w:ind w:left="1080"/>
        <w:rPr>
          <w:rFonts w:asciiTheme="majorHAnsi" w:hAnsiTheme="majorHAnsi" w:cstheme="majorHAnsi"/>
          <w:sz w:val="24"/>
          <w:szCs w:val="24"/>
        </w:rPr>
      </w:pPr>
    </w:p>
    <w:p w14:paraId="5AD2FF05" w14:textId="789FE5EA" w:rsidR="0060140E" w:rsidRDefault="004864E5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proofErr w:type="gramStart"/>
      <w:r w:rsidRPr="001A10E9">
        <w:rPr>
          <w:rFonts w:asciiTheme="majorHAnsi" w:hAnsiTheme="majorHAnsi" w:cstheme="majorHAnsi"/>
          <w:sz w:val="24"/>
          <w:szCs w:val="24"/>
        </w:rPr>
        <w:t>Roughly,  h</w:t>
      </w:r>
      <w:r w:rsidR="00EB160F" w:rsidRPr="001A10E9">
        <w:rPr>
          <w:rFonts w:asciiTheme="majorHAnsi" w:hAnsiTheme="majorHAnsi" w:cstheme="majorHAnsi"/>
          <w:sz w:val="24"/>
          <w:szCs w:val="24"/>
        </w:rPr>
        <w:t>ow</w:t>
      </w:r>
      <w:proofErr w:type="gramEnd"/>
      <w:r w:rsidR="00EB160F" w:rsidRPr="001A10E9">
        <w:rPr>
          <w:rFonts w:asciiTheme="majorHAnsi" w:hAnsiTheme="majorHAnsi" w:cstheme="majorHAnsi"/>
          <w:sz w:val="24"/>
          <w:szCs w:val="24"/>
        </w:rPr>
        <w:t xml:space="preserve"> many trips have you taken in the last 12 months?</w:t>
      </w:r>
      <w:r w:rsidR="00A04CF0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1F14944A" w14:textId="77777777" w:rsidR="001A10E9" w:rsidRPr="001A10E9" w:rsidRDefault="001A10E9" w:rsidP="001A10E9">
      <w:pPr>
        <w:pStyle w:val="ListNumber"/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None</w:t>
      </w:r>
    </w:p>
    <w:p w14:paraId="73898BA9" w14:textId="77777777" w:rsidR="001A10E9" w:rsidRPr="001A10E9" w:rsidRDefault="001A10E9" w:rsidP="001A10E9">
      <w:pPr>
        <w:pStyle w:val="ListNumber"/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1 to 2 trips</w:t>
      </w:r>
    </w:p>
    <w:p w14:paraId="7EBFB5BF" w14:textId="77777777" w:rsidR="001A10E9" w:rsidRPr="001A10E9" w:rsidRDefault="001A10E9" w:rsidP="001A10E9">
      <w:pPr>
        <w:pStyle w:val="ListNumber"/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3 to 5 trips</w:t>
      </w:r>
    </w:p>
    <w:p w14:paraId="5A27D507" w14:textId="079865CB" w:rsidR="00424A0F" w:rsidRPr="001A10E9" w:rsidRDefault="001A10E9" w:rsidP="001A10E9">
      <w:pPr>
        <w:pStyle w:val="ListNumber"/>
        <w:numPr>
          <w:ilvl w:val="0"/>
          <w:numId w:val="7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More than 5 trips</w:t>
      </w:r>
    </w:p>
    <w:p w14:paraId="1E5B600A" w14:textId="16D5A35E" w:rsidR="00F76151" w:rsidRPr="001A10E9" w:rsidRDefault="00F711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A10E9">
        <w:rPr>
          <w:rFonts w:asciiTheme="majorHAnsi" w:hAnsiTheme="majorHAnsi" w:cstheme="majorHAnsi"/>
          <w:b/>
          <w:bCs/>
          <w:sz w:val="24"/>
          <w:szCs w:val="24"/>
        </w:rPr>
        <w:t>1.3</w:t>
      </w:r>
      <w:r w:rsidR="00F76151" w:rsidRPr="001A10E9">
        <w:rPr>
          <w:rFonts w:asciiTheme="majorHAnsi" w:hAnsiTheme="majorHAnsi" w:cstheme="majorHAnsi"/>
          <w:b/>
          <w:bCs/>
          <w:sz w:val="24"/>
          <w:szCs w:val="24"/>
        </w:rPr>
        <w:t>-Media &amp; Information Sources</w:t>
      </w:r>
    </w:p>
    <w:p w14:paraId="3E82F779" w14:textId="7518D444" w:rsidR="00CE2009" w:rsidRPr="001A10E9" w:rsidRDefault="00EB160F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How do you collect information about products? </w:t>
      </w:r>
      <w:r w:rsidRPr="001A10E9">
        <w:rPr>
          <w:rFonts w:asciiTheme="majorHAnsi" w:hAnsiTheme="majorHAnsi" w:cstheme="majorHAnsi"/>
          <w:i/>
          <w:iCs/>
          <w:sz w:val="24"/>
          <w:szCs w:val="24"/>
        </w:rPr>
        <w:t>(</w:t>
      </w:r>
      <w:r w:rsidR="0060140E" w:rsidRPr="001A10E9">
        <w:rPr>
          <w:rFonts w:asciiTheme="majorHAnsi" w:hAnsiTheme="majorHAnsi" w:cstheme="majorHAnsi"/>
          <w:i/>
          <w:iCs/>
          <w:sz w:val="24"/>
          <w:szCs w:val="24"/>
        </w:rPr>
        <w:t>MC</w:t>
      </w:r>
      <w:r w:rsidRPr="001A10E9">
        <w:rPr>
          <w:rFonts w:asciiTheme="majorHAnsi" w:hAnsiTheme="majorHAnsi" w:cstheme="majorHAnsi"/>
          <w:i/>
          <w:iCs/>
          <w:sz w:val="24"/>
          <w:szCs w:val="24"/>
        </w:rPr>
        <w:t>)</w:t>
      </w:r>
    </w:p>
    <w:p w14:paraId="73F72B19" w14:textId="77777777" w:rsidR="001A10E9" w:rsidRPr="001A10E9" w:rsidRDefault="001A10E9" w:rsidP="001A10E9">
      <w:pPr>
        <w:pStyle w:val="ListNumber"/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TV</w:t>
      </w:r>
    </w:p>
    <w:p w14:paraId="6C3D5092" w14:textId="77777777" w:rsidR="001A10E9" w:rsidRPr="001A10E9" w:rsidRDefault="001A10E9" w:rsidP="001A10E9">
      <w:pPr>
        <w:pStyle w:val="ListNumber"/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Newspapers</w:t>
      </w:r>
    </w:p>
    <w:p w14:paraId="0748DFDD" w14:textId="77777777" w:rsidR="001A10E9" w:rsidRPr="001A10E9" w:rsidRDefault="001A10E9" w:rsidP="001A10E9">
      <w:pPr>
        <w:pStyle w:val="ListNumber"/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Social Media</w:t>
      </w:r>
    </w:p>
    <w:p w14:paraId="11C0C747" w14:textId="77777777" w:rsidR="001A10E9" w:rsidRPr="001A10E9" w:rsidRDefault="001A10E9" w:rsidP="001A10E9">
      <w:pPr>
        <w:pStyle w:val="ListNumber"/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Blogs</w:t>
      </w:r>
    </w:p>
    <w:p w14:paraId="2BA9A5CB" w14:textId="77777777" w:rsidR="001A10E9" w:rsidRPr="001A10E9" w:rsidRDefault="001A10E9" w:rsidP="001A10E9">
      <w:pPr>
        <w:pStyle w:val="ListNumber"/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Online Reviews</w:t>
      </w:r>
    </w:p>
    <w:p w14:paraId="264A1CA9" w14:textId="77777777" w:rsidR="001A10E9" w:rsidRPr="001A10E9" w:rsidRDefault="001A10E9" w:rsidP="001A10E9">
      <w:pPr>
        <w:pStyle w:val="ListNumber"/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Family/Friends</w:t>
      </w:r>
    </w:p>
    <w:p w14:paraId="57382713" w14:textId="1BAE1142" w:rsidR="00CE2009" w:rsidRDefault="001A10E9" w:rsidP="001A10E9">
      <w:pPr>
        <w:pStyle w:val="ListNumber"/>
        <w:numPr>
          <w:ilvl w:val="0"/>
          <w:numId w:val="73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Doctors</w:t>
      </w:r>
    </w:p>
    <w:p w14:paraId="3C510CA8" w14:textId="77777777" w:rsidR="001A10E9" w:rsidRPr="001A10E9" w:rsidRDefault="001A10E9" w:rsidP="001A10E9">
      <w:pPr>
        <w:pStyle w:val="ListNumber"/>
        <w:numPr>
          <w:ilvl w:val="0"/>
          <w:numId w:val="0"/>
        </w:numPr>
        <w:ind w:left="1080"/>
        <w:rPr>
          <w:rFonts w:asciiTheme="majorHAnsi" w:hAnsiTheme="majorHAnsi" w:cstheme="majorHAnsi"/>
          <w:sz w:val="24"/>
          <w:szCs w:val="24"/>
        </w:rPr>
      </w:pPr>
    </w:p>
    <w:p w14:paraId="203FFB44" w14:textId="3F2BE0ED" w:rsidR="00CE2009" w:rsidRDefault="00EB160F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Which social media platforms do you frequently use?</w:t>
      </w:r>
      <w:r w:rsidR="00A04CF0" w:rsidRPr="001A10E9">
        <w:rPr>
          <w:rFonts w:asciiTheme="majorHAnsi" w:hAnsiTheme="majorHAnsi" w:cstheme="majorHAnsi"/>
          <w:sz w:val="24"/>
          <w:szCs w:val="24"/>
        </w:rPr>
        <w:t xml:space="preserve"> (MC)</w:t>
      </w:r>
    </w:p>
    <w:p w14:paraId="1B3A452B" w14:textId="77777777" w:rsidR="001A10E9" w:rsidRPr="001A10E9" w:rsidRDefault="001A10E9" w:rsidP="001A10E9">
      <w:pPr>
        <w:pStyle w:val="ListNumber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Facebook</w:t>
      </w:r>
    </w:p>
    <w:p w14:paraId="257C3E6A" w14:textId="77777777" w:rsidR="001A10E9" w:rsidRPr="001A10E9" w:rsidRDefault="001A10E9" w:rsidP="001A10E9">
      <w:pPr>
        <w:pStyle w:val="ListNumber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Instagram</w:t>
      </w:r>
    </w:p>
    <w:p w14:paraId="2A734066" w14:textId="77777777" w:rsidR="001A10E9" w:rsidRPr="001A10E9" w:rsidRDefault="001A10E9" w:rsidP="001A10E9">
      <w:pPr>
        <w:pStyle w:val="ListNumber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Twitter</w:t>
      </w:r>
    </w:p>
    <w:p w14:paraId="227A655E" w14:textId="77777777" w:rsidR="001A10E9" w:rsidRPr="001A10E9" w:rsidRDefault="001A10E9" w:rsidP="001A10E9">
      <w:pPr>
        <w:pStyle w:val="ListNumber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YouTube</w:t>
      </w:r>
    </w:p>
    <w:p w14:paraId="4C8F9898" w14:textId="77777777" w:rsidR="001A10E9" w:rsidRPr="001A10E9" w:rsidRDefault="001A10E9" w:rsidP="001A10E9">
      <w:pPr>
        <w:pStyle w:val="ListNumber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WhatsApp</w:t>
      </w:r>
    </w:p>
    <w:p w14:paraId="1E7F2163" w14:textId="3BDDEA11" w:rsidR="001A10E9" w:rsidRPr="001A10E9" w:rsidRDefault="001A10E9" w:rsidP="001A10E9">
      <w:pPr>
        <w:pStyle w:val="ListNumber"/>
        <w:numPr>
          <w:ilvl w:val="0"/>
          <w:numId w:val="7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LinkedIn</w:t>
      </w:r>
    </w:p>
    <w:p w14:paraId="31554C44" w14:textId="77777777" w:rsidR="00CE2009" w:rsidRPr="001A10E9" w:rsidRDefault="00CE2009">
      <w:pPr>
        <w:rPr>
          <w:rFonts w:asciiTheme="majorHAnsi" w:hAnsiTheme="majorHAnsi" w:cstheme="majorHAnsi"/>
          <w:sz w:val="24"/>
          <w:szCs w:val="24"/>
        </w:rPr>
      </w:pPr>
    </w:p>
    <w:p w14:paraId="305B960F" w14:textId="1FB43A3A" w:rsidR="00CE2009" w:rsidRDefault="00F76151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lastRenderedPageBreak/>
        <w:t xml:space="preserve"> 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Does advertising </w:t>
      </w:r>
      <w:r w:rsidRPr="001A10E9">
        <w:rPr>
          <w:rFonts w:asciiTheme="majorHAnsi" w:hAnsiTheme="majorHAnsi" w:cstheme="majorHAnsi"/>
          <w:sz w:val="24"/>
          <w:szCs w:val="24"/>
        </w:rPr>
        <w:t xml:space="preserve">in media </w:t>
      </w:r>
      <w:r w:rsidR="00EB160F" w:rsidRPr="001A10E9">
        <w:rPr>
          <w:rFonts w:asciiTheme="majorHAnsi" w:hAnsiTheme="majorHAnsi" w:cstheme="majorHAnsi"/>
          <w:sz w:val="24"/>
          <w:szCs w:val="24"/>
        </w:rPr>
        <w:t>influence your purchase decisions?</w:t>
      </w:r>
      <w:r w:rsidR="00A04CF0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32C9F94B" w14:textId="77777777" w:rsidR="001A10E9" w:rsidRPr="001A10E9" w:rsidRDefault="001A10E9" w:rsidP="001A10E9">
      <w:pPr>
        <w:pStyle w:val="ListNumber"/>
        <w:numPr>
          <w:ilvl w:val="0"/>
          <w:numId w:val="75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Yes, Most of the times</w:t>
      </w:r>
    </w:p>
    <w:p w14:paraId="096D7E9A" w14:textId="77777777" w:rsidR="001A10E9" w:rsidRPr="001A10E9" w:rsidRDefault="001A10E9" w:rsidP="001A10E9">
      <w:pPr>
        <w:pStyle w:val="ListNumber"/>
        <w:numPr>
          <w:ilvl w:val="0"/>
          <w:numId w:val="75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Yes, Sometimes</w:t>
      </w:r>
    </w:p>
    <w:p w14:paraId="67D01DFF" w14:textId="0B16FECB" w:rsidR="00CE2009" w:rsidRDefault="001A10E9" w:rsidP="001A10E9">
      <w:pPr>
        <w:pStyle w:val="ListNumber"/>
        <w:numPr>
          <w:ilvl w:val="0"/>
          <w:numId w:val="75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No</w:t>
      </w:r>
    </w:p>
    <w:p w14:paraId="13DB4BA1" w14:textId="77777777" w:rsidR="001A10E9" w:rsidRPr="001A10E9" w:rsidRDefault="001A10E9" w:rsidP="001A10E9">
      <w:pPr>
        <w:pStyle w:val="ListNumber"/>
        <w:numPr>
          <w:ilvl w:val="0"/>
          <w:numId w:val="0"/>
        </w:numPr>
        <w:ind w:left="1080"/>
        <w:rPr>
          <w:rFonts w:asciiTheme="majorHAnsi" w:hAnsiTheme="majorHAnsi" w:cstheme="majorHAnsi"/>
          <w:sz w:val="24"/>
          <w:szCs w:val="24"/>
        </w:rPr>
      </w:pPr>
    </w:p>
    <w:p w14:paraId="361BB846" w14:textId="3686D268" w:rsidR="00CE2009" w:rsidRDefault="00EB160F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How frequently do you shop online (e-commerce)?</w:t>
      </w:r>
      <w:r w:rsidR="00A04CF0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5A8F969A" w14:textId="77777777" w:rsidR="001A10E9" w:rsidRPr="001A10E9" w:rsidRDefault="001A10E9" w:rsidP="001A10E9">
      <w:pPr>
        <w:pStyle w:val="ListNumber"/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Daily</w:t>
      </w:r>
    </w:p>
    <w:p w14:paraId="519173E0" w14:textId="77777777" w:rsidR="001A10E9" w:rsidRPr="001A10E9" w:rsidRDefault="001A10E9" w:rsidP="001A10E9">
      <w:pPr>
        <w:pStyle w:val="ListNumber"/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One in 2-3 days</w:t>
      </w:r>
    </w:p>
    <w:p w14:paraId="541741B9" w14:textId="77777777" w:rsidR="001A10E9" w:rsidRPr="001A10E9" w:rsidRDefault="001A10E9" w:rsidP="001A10E9">
      <w:pPr>
        <w:pStyle w:val="ListNumber"/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Weekly </w:t>
      </w:r>
    </w:p>
    <w:p w14:paraId="1B413EE2" w14:textId="77777777" w:rsidR="001A10E9" w:rsidRPr="001A10E9" w:rsidRDefault="001A10E9" w:rsidP="001A10E9">
      <w:pPr>
        <w:pStyle w:val="ListNumber"/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Once in Fortnight</w:t>
      </w:r>
    </w:p>
    <w:p w14:paraId="3116346D" w14:textId="77777777" w:rsidR="001A10E9" w:rsidRPr="001A10E9" w:rsidRDefault="001A10E9" w:rsidP="001A10E9">
      <w:pPr>
        <w:pStyle w:val="ListNumber"/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Monthly</w:t>
      </w:r>
    </w:p>
    <w:p w14:paraId="3BE608A6" w14:textId="77777777" w:rsidR="001A10E9" w:rsidRPr="001A10E9" w:rsidRDefault="001A10E9" w:rsidP="001A10E9">
      <w:pPr>
        <w:pStyle w:val="ListNumber"/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Rarely</w:t>
      </w:r>
    </w:p>
    <w:p w14:paraId="00767BFB" w14:textId="02E693FC" w:rsidR="001A10E9" w:rsidRPr="001A10E9" w:rsidRDefault="001A10E9" w:rsidP="001A10E9">
      <w:pPr>
        <w:pStyle w:val="ListNumber"/>
        <w:numPr>
          <w:ilvl w:val="0"/>
          <w:numId w:val="76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Never</w:t>
      </w:r>
    </w:p>
    <w:p w14:paraId="69494565" w14:textId="77777777" w:rsidR="00F45990" w:rsidRPr="001A10E9" w:rsidRDefault="00F45990" w:rsidP="00424A0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6FF06461" w14:textId="0DA40B11" w:rsidR="00CE2009" w:rsidRDefault="00EB160F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How much time </w:t>
      </w:r>
      <w:r w:rsidR="00A73DBF" w:rsidRPr="001A10E9">
        <w:rPr>
          <w:rFonts w:asciiTheme="majorHAnsi" w:hAnsiTheme="majorHAnsi" w:cstheme="majorHAnsi"/>
          <w:sz w:val="24"/>
          <w:szCs w:val="24"/>
        </w:rPr>
        <w:t>do you spend per day</w:t>
      </w:r>
      <w:r w:rsidRPr="001A10E9">
        <w:rPr>
          <w:rFonts w:asciiTheme="majorHAnsi" w:hAnsiTheme="majorHAnsi" w:cstheme="majorHAnsi"/>
          <w:sz w:val="24"/>
          <w:szCs w:val="24"/>
        </w:rPr>
        <w:t xml:space="preserve"> watching TV or listening to 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radio?</w:t>
      </w:r>
      <w:r w:rsidR="00A04CF0" w:rsidRPr="001A10E9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="00A04CF0" w:rsidRPr="001A10E9">
        <w:rPr>
          <w:rFonts w:asciiTheme="majorHAnsi" w:hAnsiTheme="majorHAnsi" w:cstheme="majorHAnsi"/>
          <w:sz w:val="24"/>
          <w:szCs w:val="24"/>
        </w:rPr>
        <w:t>SC)</w:t>
      </w:r>
    </w:p>
    <w:p w14:paraId="07F0E60F" w14:textId="77777777" w:rsidR="001A10E9" w:rsidRPr="001A10E9" w:rsidRDefault="001A10E9" w:rsidP="001A10E9">
      <w:pPr>
        <w:pStyle w:val="ListNumber"/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None</w:t>
      </w:r>
    </w:p>
    <w:p w14:paraId="3FB694DB" w14:textId="77777777" w:rsidR="001A10E9" w:rsidRPr="001A10E9" w:rsidRDefault="001A10E9" w:rsidP="001A10E9">
      <w:pPr>
        <w:pStyle w:val="ListNumber"/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1A10E9">
        <w:rPr>
          <w:rFonts w:asciiTheme="majorHAnsi" w:hAnsiTheme="majorHAnsi" w:cstheme="majorHAnsi"/>
          <w:sz w:val="24"/>
          <w:szCs w:val="24"/>
        </w:rPr>
        <w:t>Upto</w:t>
      </w:r>
      <w:proofErr w:type="spellEnd"/>
      <w:r w:rsidRPr="001A10E9">
        <w:rPr>
          <w:rFonts w:asciiTheme="majorHAnsi" w:hAnsiTheme="majorHAnsi" w:cstheme="majorHAnsi"/>
          <w:sz w:val="24"/>
          <w:szCs w:val="24"/>
        </w:rPr>
        <w:t xml:space="preserve"> 1 hour</w:t>
      </w:r>
    </w:p>
    <w:p w14:paraId="5A79735E" w14:textId="77777777" w:rsidR="001A10E9" w:rsidRPr="001A10E9" w:rsidRDefault="001A10E9" w:rsidP="001A10E9">
      <w:pPr>
        <w:pStyle w:val="ListNumber"/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1.1 to 2 hours</w:t>
      </w:r>
    </w:p>
    <w:p w14:paraId="004BC6E0" w14:textId="77777777" w:rsidR="001A10E9" w:rsidRPr="001A10E9" w:rsidRDefault="001A10E9" w:rsidP="001A10E9">
      <w:pPr>
        <w:pStyle w:val="ListNumber"/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2.1 to 3 hours</w:t>
      </w:r>
    </w:p>
    <w:p w14:paraId="6B9D7356" w14:textId="76193E29" w:rsidR="001A10E9" w:rsidRPr="001A10E9" w:rsidRDefault="001A10E9" w:rsidP="001A10E9">
      <w:pPr>
        <w:pStyle w:val="ListNumber"/>
        <w:numPr>
          <w:ilvl w:val="0"/>
          <w:numId w:val="77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More than 3 hours</w:t>
      </w:r>
    </w:p>
    <w:p w14:paraId="65BD34AB" w14:textId="77777777" w:rsidR="00C828BC" w:rsidRPr="001A10E9" w:rsidRDefault="00C828BC" w:rsidP="00C828BC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03D849B6" w14:textId="15E04CA9" w:rsidR="002579ED" w:rsidRPr="001A10E9" w:rsidRDefault="00F7111E" w:rsidP="002579ED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A10E9">
        <w:rPr>
          <w:rFonts w:asciiTheme="majorHAnsi" w:hAnsiTheme="majorHAnsi" w:cstheme="majorHAnsi"/>
          <w:b/>
          <w:bCs/>
          <w:sz w:val="24"/>
          <w:szCs w:val="24"/>
        </w:rPr>
        <w:t>1.</w:t>
      </w:r>
      <w:r w:rsidR="00BC26DF" w:rsidRPr="001A10E9">
        <w:rPr>
          <w:rFonts w:asciiTheme="majorHAnsi" w:hAnsiTheme="majorHAnsi" w:cstheme="majorHAnsi"/>
          <w:b/>
          <w:bCs/>
          <w:sz w:val="24"/>
          <w:szCs w:val="24"/>
        </w:rPr>
        <w:t>4</w:t>
      </w:r>
      <w:r w:rsidR="002579ED" w:rsidRPr="001A10E9">
        <w:rPr>
          <w:rFonts w:asciiTheme="majorHAnsi" w:hAnsiTheme="majorHAnsi" w:cstheme="majorHAnsi"/>
          <w:b/>
          <w:bCs/>
          <w:sz w:val="24"/>
          <w:szCs w:val="24"/>
        </w:rPr>
        <w:t xml:space="preserve">-Environmental </w:t>
      </w:r>
      <w:r w:rsidR="00730EA7" w:rsidRPr="001A10E9">
        <w:rPr>
          <w:rFonts w:asciiTheme="majorHAnsi" w:hAnsiTheme="majorHAnsi" w:cstheme="majorHAnsi"/>
          <w:b/>
          <w:bCs/>
          <w:sz w:val="24"/>
          <w:szCs w:val="24"/>
        </w:rPr>
        <w:t>Awareness</w:t>
      </w:r>
    </w:p>
    <w:p w14:paraId="62A2CA77" w14:textId="01CE797A" w:rsidR="00CE2009" w:rsidRDefault="00106422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To what extent are you concerned </w:t>
      </w:r>
      <w:r w:rsidR="00EB160F" w:rsidRPr="001A10E9">
        <w:rPr>
          <w:rFonts w:asciiTheme="majorHAnsi" w:hAnsiTheme="majorHAnsi" w:cstheme="majorHAnsi"/>
          <w:sz w:val="24"/>
          <w:szCs w:val="24"/>
        </w:rPr>
        <w:t>about environmental protection?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4FB3B849" w14:textId="77777777" w:rsidR="001A10E9" w:rsidRPr="001A10E9" w:rsidRDefault="001A10E9" w:rsidP="001A10E9">
      <w:pPr>
        <w:pStyle w:val="ListNumber"/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Not at all concerned</w:t>
      </w:r>
    </w:p>
    <w:p w14:paraId="3CB19878" w14:textId="77777777" w:rsidR="001A10E9" w:rsidRPr="001A10E9" w:rsidRDefault="001A10E9" w:rsidP="001A10E9">
      <w:pPr>
        <w:pStyle w:val="ListNumber"/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Not concerned</w:t>
      </w:r>
    </w:p>
    <w:p w14:paraId="0433062B" w14:textId="77777777" w:rsidR="001A10E9" w:rsidRPr="001A10E9" w:rsidRDefault="001A10E9" w:rsidP="001A10E9">
      <w:pPr>
        <w:pStyle w:val="ListNumber"/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Moderately concerned</w:t>
      </w:r>
    </w:p>
    <w:p w14:paraId="3480598B" w14:textId="77777777" w:rsidR="001A10E9" w:rsidRPr="001A10E9" w:rsidRDefault="001A10E9" w:rsidP="001A10E9">
      <w:pPr>
        <w:pStyle w:val="ListNumber"/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Concerned</w:t>
      </w:r>
    </w:p>
    <w:p w14:paraId="4C2E7211" w14:textId="26080088" w:rsidR="00492A1A" w:rsidRPr="001A10E9" w:rsidRDefault="001A10E9" w:rsidP="001A10E9">
      <w:pPr>
        <w:pStyle w:val="ListNumber"/>
        <w:numPr>
          <w:ilvl w:val="0"/>
          <w:numId w:val="78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Very much concerned</w:t>
      </w:r>
    </w:p>
    <w:p w14:paraId="1E8B76E9" w14:textId="35243B21" w:rsidR="00BC26DF" w:rsidRDefault="00B34583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  <w:lang w:eastAsia="ja-JP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For what needs / applications you are using products made up of 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eco-friendly </w:t>
      </w:r>
      <w:r w:rsidR="00BC26DF" w:rsidRPr="001A10E9">
        <w:rPr>
          <w:rFonts w:asciiTheme="majorHAnsi" w:hAnsiTheme="majorHAnsi" w:cstheme="majorHAnsi"/>
          <w:sz w:val="24"/>
          <w:szCs w:val="24"/>
        </w:rPr>
        <w:t>material</w:t>
      </w:r>
      <w:r w:rsidRPr="001A10E9">
        <w:rPr>
          <w:rFonts w:asciiTheme="majorHAnsi" w:hAnsiTheme="majorHAnsi" w:cstheme="majorHAnsi"/>
          <w:sz w:val="24"/>
          <w:szCs w:val="24"/>
        </w:rPr>
        <w:t>s in your day to day</w:t>
      </w:r>
      <w:r w:rsidR="00BC26DF" w:rsidRPr="001A10E9">
        <w:rPr>
          <w:rFonts w:asciiTheme="majorHAnsi" w:hAnsiTheme="majorHAnsi" w:cstheme="majorHAnsi"/>
          <w:sz w:val="24"/>
          <w:szCs w:val="24"/>
        </w:rPr>
        <w:t>?  (MC)</w:t>
      </w:r>
    </w:p>
    <w:p w14:paraId="2F6BA7CA" w14:textId="77777777" w:rsidR="001A10E9" w:rsidRPr="001A10E9" w:rsidRDefault="001A10E9" w:rsidP="001A10E9">
      <w:pPr>
        <w:pStyle w:val="ListNumber"/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  <w:lang w:eastAsia="ja-JP"/>
        </w:rPr>
      </w:pPr>
      <w:r w:rsidRPr="001A10E9">
        <w:rPr>
          <w:rFonts w:asciiTheme="majorHAnsi" w:hAnsiTheme="majorHAnsi" w:cstheme="majorHAnsi"/>
          <w:sz w:val="24"/>
          <w:szCs w:val="24"/>
          <w:lang w:eastAsia="ja-JP"/>
        </w:rPr>
        <w:t>Daily Use &amp; Lifestyle (toothbrushes, reusable straws etc.)</w:t>
      </w:r>
    </w:p>
    <w:p w14:paraId="5010B218" w14:textId="77777777" w:rsidR="001A10E9" w:rsidRPr="001A10E9" w:rsidRDefault="001A10E9" w:rsidP="001A10E9">
      <w:pPr>
        <w:pStyle w:val="ListNumber"/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  <w:lang w:eastAsia="ja-JP"/>
        </w:rPr>
      </w:pPr>
      <w:r w:rsidRPr="001A10E9">
        <w:rPr>
          <w:rFonts w:asciiTheme="majorHAnsi" w:hAnsiTheme="majorHAnsi" w:cstheme="majorHAnsi"/>
          <w:sz w:val="24"/>
          <w:szCs w:val="24"/>
          <w:lang w:eastAsia="ja-JP"/>
        </w:rPr>
        <w:t xml:space="preserve">Personal Care &amp; Hygiene (soaps, </w:t>
      </w:r>
      <w:proofErr w:type="gramStart"/>
      <w:r w:rsidRPr="001A10E9">
        <w:rPr>
          <w:rFonts w:asciiTheme="majorHAnsi" w:hAnsiTheme="majorHAnsi" w:cstheme="majorHAnsi"/>
          <w:sz w:val="24"/>
          <w:szCs w:val="24"/>
          <w:lang w:eastAsia="ja-JP"/>
        </w:rPr>
        <w:t>neem based</w:t>
      </w:r>
      <w:proofErr w:type="gramEnd"/>
      <w:r w:rsidRPr="001A10E9">
        <w:rPr>
          <w:rFonts w:asciiTheme="majorHAnsi" w:hAnsiTheme="majorHAnsi" w:cstheme="majorHAnsi"/>
          <w:sz w:val="24"/>
          <w:szCs w:val="24"/>
          <w:lang w:eastAsia="ja-JP"/>
        </w:rPr>
        <w:t xml:space="preserve"> products etc.)</w:t>
      </w:r>
    </w:p>
    <w:p w14:paraId="2B8D2806" w14:textId="77777777" w:rsidR="001A10E9" w:rsidRPr="001A10E9" w:rsidRDefault="001A10E9" w:rsidP="001A10E9">
      <w:pPr>
        <w:pStyle w:val="ListNumber"/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  <w:lang w:eastAsia="ja-JP"/>
        </w:rPr>
      </w:pPr>
      <w:r w:rsidRPr="001A10E9">
        <w:rPr>
          <w:rFonts w:asciiTheme="majorHAnsi" w:hAnsiTheme="majorHAnsi" w:cstheme="majorHAnsi"/>
          <w:sz w:val="24"/>
          <w:szCs w:val="24"/>
          <w:lang w:eastAsia="ja-JP"/>
        </w:rPr>
        <w:t>Home &amp; Kitchen (composite bins, earthen cookware etc.)</w:t>
      </w:r>
    </w:p>
    <w:p w14:paraId="614537D5" w14:textId="77777777" w:rsidR="001A10E9" w:rsidRPr="001A10E9" w:rsidRDefault="001A10E9" w:rsidP="001A10E9">
      <w:pPr>
        <w:pStyle w:val="ListNumber"/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  <w:lang w:eastAsia="ja-JP"/>
        </w:rPr>
      </w:pPr>
      <w:r w:rsidRPr="001A10E9">
        <w:rPr>
          <w:rFonts w:asciiTheme="majorHAnsi" w:hAnsiTheme="majorHAnsi" w:cstheme="majorHAnsi"/>
          <w:sz w:val="24"/>
          <w:szCs w:val="24"/>
          <w:lang w:eastAsia="ja-JP"/>
        </w:rPr>
        <w:t>Fashion (upcycled fashion, khadi products etc.)</w:t>
      </w:r>
    </w:p>
    <w:p w14:paraId="377BD56C" w14:textId="77777777" w:rsidR="001A10E9" w:rsidRPr="001A10E9" w:rsidRDefault="001A10E9" w:rsidP="001A10E9">
      <w:pPr>
        <w:pStyle w:val="ListNumber"/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  <w:lang w:eastAsia="ja-JP"/>
        </w:rPr>
      </w:pPr>
      <w:r w:rsidRPr="001A10E9">
        <w:rPr>
          <w:rFonts w:asciiTheme="majorHAnsi" w:hAnsiTheme="majorHAnsi" w:cstheme="majorHAnsi"/>
          <w:sz w:val="24"/>
          <w:szCs w:val="24"/>
          <w:lang w:eastAsia="ja-JP"/>
        </w:rPr>
        <w:t>None</w:t>
      </w:r>
    </w:p>
    <w:p w14:paraId="7EDB5AFF" w14:textId="24B7716B" w:rsidR="001A10E9" w:rsidRPr="001A10E9" w:rsidRDefault="001A10E9" w:rsidP="001A10E9">
      <w:pPr>
        <w:pStyle w:val="ListNumber"/>
        <w:numPr>
          <w:ilvl w:val="0"/>
          <w:numId w:val="79"/>
        </w:numPr>
        <w:rPr>
          <w:rFonts w:asciiTheme="majorHAnsi" w:hAnsiTheme="majorHAnsi" w:cstheme="majorHAnsi"/>
          <w:sz w:val="24"/>
          <w:szCs w:val="24"/>
          <w:lang w:eastAsia="ja-JP"/>
        </w:rPr>
      </w:pPr>
      <w:r w:rsidRPr="001A10E9">
        <w:rPr>
          <w:rFonts w:asciiTheme="majorHAnsi" w:hAnsiTheme="majorHAnsi" w:cstheme="majorHAnsi"/>
          <w:sz w:val="24"/>
          <w:szCs w:val="24"/>
          <w:lang w:eastAsia="ja-JP"/>
        </w:rPr>
        <w:t>Others (Please specify)</w:t>
      </w:r>
    </w:p>
    <w:p w14:paraId="7110CA6E" w14:textId="77777777" w:rsidR="00255D91" w:rsidRPr="001A10E9" w:rsidRDefault="00255D91" w:rsidP="00255D91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color w:val="EE0000"/>
          <w:sz w:val="24"/>
          <w:szCs w:val="24"/>
        </w:rPr>
      </w:pPr>
    </w:p>
    <w:p w14:paraId="17C217CD" w14:textId="51DB3CAC" w:rsidR="00CE2009" w:rsidRDefault="00EB160F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lastRenderedPageBreak/>
        <w:t>Have you taken any actions to address environmental issues?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56B35940" w14:textId="7686F384" w:rsidR="001A10E9" w:rsidRDefault="001A10E9" w:rsidP="001A10E9">
      <w:pPr>
        <w:pStyle w:val="ListNumber"/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Yes</w:t>
      </w:r>
    </w:p>
    <w:p w14:paraId="4E1EF048" w14:textId="35A32AB6" w:rsidR="001A10E9" w:rsidRPr="001A10E9" w:rsidRDefault="001A10E9" w:rsidP="001A10E9">
      <w:pPr>
        <w:pStyle w:val="ListNumber"/>
        <w:numPr>
          <w:ilvl w:val="0"/>
          <w:numId w:val="8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</w:t>
      </w:r>
    </w:p>
    <w:p w14:paraId="22DDA656" w14:textId="77777777" w:rsidR="00FB1F23" w:rsidRPr="001A10E9" w:rsidRDefault="00FB1F23" w:rsidP="001A10E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6C043C05" w14:textId="10763BB7" w:rsidR="00CE2009" w:rsidRPr="001A10E9" w:rsidRDefault="00EB160F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If Yes: Please describe ___________</w:t>
      </w:r>
      <w:r w:rsidR="00106422" w:rsidRPr="001A10E9">
        <w:rPr>
          <w:rFonts w:asciiTheme="majorHAnsi" w:hAnsiTheme="majorHAnsi" w:cstheme="majorHAnsi"/>
          <w:sz w:val="24"/>
          <w:szCs w:val="24"/>
        </w:rPr>
        <w:t>___________________________</w:t>
      </w:r>
      <w:r w:rsidRPr="001A10E9">
        <w:rPr>
          <w:rFonts w:asciiTheme="majorHAnsi" w:hAnsiTheme="majorHAnsi" w:cstheme="majorHAnsi"/>
          <w:sz w:val="24"/>
          <w:szCs w:val="24"/>
        </w:rPr>
        <w:t>_________</w:t>
      </w:r>
      <w:r w:rsidR="00492A1A" w:rsidRPr="001A10E9">
        <w:rPr>
          <w:rFonts w:asciiTheme="majorHAnsi" w:hAnsiTheme="majorHAnsi" w:cstheme="majorHAnsi"/>
          <w:sz w:val="24"/>
          <w:szCs w:val="24"/>
        </w:rPr>
        <w:br/>
      </w:r>
    </w:p>
    <w:p w14:paraId="797F8BA4" w14:textId="7F9DC60B" w:rsidR="00CE2009" w:rsidRDefault="00E26164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To what extent it is i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mportant </w:t>
      </w:r>
      <w:r w:rsidRPr="001A10E9">
        <w:rPr>
          <w:rFonts w:asciiTheme="majorHAnsi" w:hAnsiTheme="majorHAnsi" w:cstheme="majorHAnsi"/>
          <w:sz w:val="24"/>
          <w:szCs w:val="24"/>
        </w:rPr>
        <w:t xml:space="preserve">that the </w:t>
      </w:r>
      <w:r w:rsidR="00EB160F" w:rsidRPr="001A10E9">
        <w:rPr>
          <w:rFonts w:asciiTheme="majorHAnsi" w:hAnsiTheme="majorHAnsi" w:cstheme="majorHAnsi"/>
          <w:sz w:val="24"/>
          <w:szCs w:val="24"/>
        </w:rPr>
        <w:t>products to be environmentally friendly?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2DA0190D" w14:textId="77777777" w:rsidR="00E55F1A" w:rsidRPr="00E55F1A" w:rsidRDefault="00E55F1A" w:rsidP="00E55F1A">
      <w:pPr>
        <w:pStyle w:val="ListNumber"/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Not at all important</w:t>
      </w:r>
    </w:p>
    <w:p w14:paraId="71EDD4AC" w14:textId="77777777" w:rsidR="00E55F1A" w:rsidRPr="00E55F1A" w:rsidRDefault="00E55F1A" w:rsidP="00E55F1A">
      <w:pPr>
        <w:pStyle w:val="ListNumber"/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Not important</w:t>
      </w:r>
    </w:p>
    <w:p w14:paraId="4C04B93A" w14:textId="77777777" w:rsidR="00E55F1A" w:rsidRPr="00E55F1A" w:rsidRDefault="00E55F1A" w:rsidP="00E55F1A">
      <w:pPr>
        <w:pStyle w:val="ListNumber"/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Moderately important</w:t>
      </w:r>
    </w:p>
    <w:p w14:paraId="6C42D1E4" w14:textId="77777777" w:rsidR="00E55F1A" w:rsidRPr="00E55F1A" w:rsidRDefault="00E55F1A" w:rsidP="00E55F1A">
      <w:pPr>
        <w:pStyle w:val="ListNumber"/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Important</w:t>
      </w:r>
    </w:p>
    <w:p w14:paraId="3E9D3D2E" w14:textId="0AD22033" w:rsidR="004B09A5" w:rsidRPr="00E55F1A" w:rsidRDefault="00E55F1A" w:rsidP="00E55F1A">
      <w:pPr>
        <w:pStyle w:val="ListNumber"/>
        <w:numPr>
          <w:ilvl w:val="0"/>
          <w:numId w:val="8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Very much Important</w:t>
      </w:r>
    </w:p>
    <w:p w14:paraId="1976D642" w14:textId="5DB68871" w:rsidR="00730EA7" w:rsidRPr="001A10E9" w:rsidRDefault="00F7111E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1A10E9">
        <w:rPr>
          <w:rFonts w:asciiTheme="majorHAnsi" w:hAnsiTheme="majorHAnsi" w:cstheme="majorHAnsi"/>
          <w:b/>
          <w:bCs/>
          <w:sz w:val="24"/>
          <w:szCs w:val="24"/>
        </w:rPr>
        <w:t>1.</w:t>
      </w:r>
      <w:r w:rsidR="00BC26DF" w:rsidRPr="001A10E9">
        <w:rPr>
          <w:rFonts w:asciiTheme="majorHAnsi" w:hAnsiTheme="majorHAnsi" w:cstheme="majorHAnsi"/>
          <w:b/>
          <w:bCs/>
          <w:sz w:val="24"/>
          <w:szCs w:val="24"/>
        </w:rPr>
        <w:t>5</w:t>
      </w:r>
      <w:r w:rsidR="00730EA7" w:rsidRPr="001A10E9">
        <w:rPr>
          <w:rFonts w:asciiTheme="majorHAnsi" w:hAnsiTheme="majorHAnsi" w:cstheme="majorHAnsi"/>
          <w:b/>
          <w:bCs/>
          <w:sz w:val="24"/>
          <w:szCs w:val="24"/>
        </w:rPr>
        <w:t>-Health Consciousness</w:t>
      </w:r>
    </w:p>
    <w:p w14:paraId="1A38F20B" w14:textId="71D9DC46" w:rsidR="00CE2009" w:rsidRDefault="00EB160F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health ma</w:t>
      </w:r>
      <w:r w:rsidR="00F7111E" w:rsidRPr="001A10E9">
        <w:rPr>
          <w:rFonts w:asciiTheme="majorHAnsi" w:hAnsiTheme="majorHAnsi" w:cstheme="majorHAnsi"/>
          <w:sz w:val="24"/>
          <w:szCs w:val="24"/>
        </w:rPr>
        <w:t xml:space="preserve">nagement activities </w:t>
      </w:r>
      <w:r w:rsidR="00730EA7" w:rsidRPr="001A10E9">
        <w:rPr>
          <w:rFonts w:asciiTheme="majorHAnsi" w:hAnsiTheme="majorHAnsi" w:cstheme="majorHAnsi"/>
          <w:sz w:val="24"/>
          <w:szCs w:val="24"/>
        </w:rPr>
        <w:t>for your health</w:t>
      </w:r>
      <w:r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730EA7" w:rsidRPr="001A10E9">
        <w:rPr>
          <w:rFonts w:asciiTheme="majorHAnsi" w:hAnsiTheme="majorHAnsi" w:cstheme="majorHAnsi"/>
          <w:sz w:val="24"/>
          <w:szCs w:val="24"/>
        </w:rPr>
        <w:t xml:space="preserve">you </w:t>
      </w:r>
      <w:r w:rsidRPr="001A10E9">
        <w:rPr>
          <w:rFonts w:asciiTheme="majorHAnsi" w:hAnsiTheme="majorHAnsi" w:cstheme="majorHAnsi"/>
          <w:sz w:val="24"/>
          <w:szCs w:val="24"/>
        </w:rPr>
        <w:t xml:space="preserve">do? </w:t>
      </w:r>
      <w:r w:rsidR="00C828BC" w:rsidRPr="001A10E9">
        <w:rPr>
          <w:rFonts w:asciiTheme="majorHAnsi" w:hAnsiTheme="majorHAnsi" w:cstheme="majorHAnsi"/>
          <w:sz w:val="24"/>
          <w:szCs w:val="24"/>
        </w:rPr>
        <w:t>(MC)</w:t>
      </w:r>
    </w:p>
    <w:p w14:paraId="1028CAF9" w14:textId="77777777" w:rsidR="00E55F1A" w:rsidRPr="00E55F1A" w:rsidRDefault="00E55F1A" w:rsidP="00E55F1A">
      <w:pPr>
        <w:pStyle w:val="ListNumber"/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Exercise</w:t>
      </w:r>
    </w:p>
    <w:p w14:paraId="07FF70BA" w14:textId="77777777" w:rsidR="00E55F1A" w:rsidRPr="00E55F1A" w:rsidRDefault="00E55F1A" w:rsidP="00E55F1A">
      <w:pPr>
        <w:pStyle w:val="ListNumber"/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Balanced diet</w:t>
      </w:r>
    </w:p>
    <w:p w14:paraId="6D9440DF" w14:textId="77777777" w:rsidR="00E55F1A" w:rsidRPr="00E55F1A" w:rsidRDefault="00E55F1A" w:rsidP="00E55F1A">
      <w:pPr>
        <w:pStyle w:val="ListNumber"/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Supplements</w:t>
      </w:r>
    </w:p>
    <w:p w14:paraId="6B8998C8" w14:textId="77777777" w:rsidR="00E55F1A" w:rsidRPr="00E55F1A" w:rsidRDefault="00E55F1A" w:rsidP="00E55F1A">
      <w:pPr>
        <w:pStyle w:val="ListNumber"/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Meditation</w:t>
      </w:r>
    </w:p>
    <w:p w14:paraId="18B70E8B" w14:textId="77777777" w:rsidR="00E55F1A" w:rsidRPr="00E55F1A" w:rsidRDefault="00E55F1A" w:rsidP="00E55F1A">
      <w:pPr>
        <w:pStyle w:val="ListNumber"/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Regular check-ups</w:t>
      </w:r>
    </w:p>
    <w:p w14:paraId="41B5B4E6" w14:textId="77777777" w:rsidR="00E55F1A" w:rsidRPr="00E55F1A" w:rsidRDefault="00E55F1A" w:rsidP="00E55F1A">
      <w:pPr>
        <w:pStyle w:val="ListNumber"/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None</w:t>
      </w:r>
    </w:p>
    <w:p w14:paraId="08F6C6FA" w14:textId="45EE0C17" w:rsidR="00CE2009" w:rsidRPr="00E55F1A" w:rsidRDefault="00E55F1A" w:rsidP="00E55F1A">
      <w:pPr>
        <w:pStyle w:val="ListNumber"/>
        <w:numPr>
          <w:ilvl w:val="0"/>
          <w:numId w:val="8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Others: ___________</w:t>
      </w:r>
    </w:p>
    <w:p w14:paraId="7E3C2C39" w14:textId="0BD3B71F" w:rsidR="00CE2009" w:rsidRDefault="00EB160F" w:rsidP="004B09A5">
      <w:pPr>
        <w:pStyle w:val="ListNumber"/>
        <w:numPr>
          <w:ilvl w:val="0"/>
          <w:numId w:val="19"/>
        </w:numPr>
        <w:tabs>
          <w:tab w:val="left" w:pos="360"/>
          <w:tab w:val="left" w:pos="450"/>
        </w:tabs>
        <w:ind w:hanging="72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are your top sources of health information</w:t>
      </w:r>
      <w:r w:rsidR="00C828BC" w:rsidRPr="001A10E9">
        <w:rPr>
          <w:rFonts w:asciiTheme="majorHAnsi" w:hAnsiTheme="majorHAnsi" w:cstheme="majorHAnsi"/>
          <w:sz w:val="24"/>
          <w:szCs w:val="24"/>
        </w:rPr>
        <w:t>? (MC)</w:t>
      </w:r>
    </w:p>
    <w:p w14:paraId="6423124B" w14:textId="77777777" w:rsidR="00E55F1A" w:rsidRPr="00E55F1A" w:rsidRDefault="00E55F1A" w:rsidP="00E55F1A">
      <w:pPr>
        <w:pStyle w:val="ListNumber"/>
        <w:numPr>
          <w:ilvl w:val="0"/>
          <w:numId w:val="83"/>
        </w:numPr>
        <w:tabs>
          <w:tab w:val="left" w:pos="360"/>
          <w:tab w:val="left" w:pos="450"/>
        </w:tabs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Doctors</w:t>
      </w:r>
    </w:p>
    <w:p w14:paraId="3081BEC2" w14:textId="77777777" w:rsidR="00E55F1A" w:rsidRPr="00E55F1A" w:rsidRDefault="00E55F1A" w:rsidP="00E55F1A">
      <w:pPr>
        <w:pStyle w:val="ListNumber"/>
        <w:numPr>
          <w:ilvl w:val="0"/>
          <w:numId w:val="83"/>
        </w:numPr>
        <w:tabs>
          <w:tab w:val="left" w:pos="360"/>
          <w:tab w:val="left" w:pos="450"/>
        </w:tabs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Online Search</w:t>
      </w:r>
    </w:p>
    <w:p w14:paraId="7C7FE773" w14:textId="77777777" w:rsidR="00E55F1A" w:rsidRPr="00E55F1A" w:rsidRDefault="00E55F1A" w:rsidP="00E55F1A">
      <w:pPr>
        <w:pStyle w:val="ListNumber"/>
        <w:numPr>
          <w:ilvl w:val="0"/>
          <w:numId w:val="83"/>
        </w:numPr>
        <w:tabs>
          <w:tab w:val="left" w:pos="360"/>
          <w:tab w:val="left" w:pos="450"/>
        </w:tabs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Friends/Family</w:t>
      </w:r>
    </w:p>
    <w:p w14:paraId="51DF11D9" w14:textId="77777777" w:rsidR="00E55F1A" w:rsidRPr="00E55F1A" w:rsidRDefault="00E55F1A" w:rsidP="00E55F1A">
      <w:pPr>
        <w:pStyle w:val="ListNumber"/>
        <w:numPr>
          <w:ilvl w:val="0"/>
          <w:numId w:val="83"/>
        </w:numPr>
        <w:tabs>
          <w:tab w:val="left" w:pos="360"/>
          <w:tab w:val="left" w:pos="450"/>
        </w:tabs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Books/Magazines</w:t>
      </w:r>
    </w:p>
    <w:p w14:paraId="236A7D57" w14:textId="30DF86E0" w:rsidR="004B09A5" w:rsidRPr="00E55F1A" w:rsidRDefault="00E55F1A" w:rsidP="00E55F1A">
      <w:pPr>
        <w:pStyle w:val="ListNumber"/>
        <w:numPr>
          <w:ilvl w:val="0"/>
          <w:numId w:val="83"/>
        </w:numPr>
        <w:tabs>
          <w:tab w:val="left" w:pos="360"/>
          <w:tab w:val="left" w:pos="450"/>
        </w:tabs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Social Media</w:t>
      </w:r>
    </w:p>
    <w:p w14:paraId="4883A57E" w14:textId="56EB4022" w:rsidR="00D01128" w:rsidRDefault="00255D91" w:rsidP="004B09A5">
      <w:pPr>
        <w:pStyle w:val="ListParagraph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types of health improvement products do you use?  (MC)</w:t>
      </w:r>
    </w:p>
    <w:p w14:paraId="7D13E97B" w14:textId="77777777" w:rsidR="00E55F1A" w:rsidRPr="00E55F1A" w:rsidRDefault="00E55F1A" w:rsidP="00E55F1A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 xml:space="preserve">Vitamin supplements/Tablets/Drinks </w:t>
      </w:r>
    </w:p>
    <w:p w14:paraId="7FF11B13" w14:textId="77777777" w:rsidR="00E55F1A" w:rsidRPr="00E55F1A" w:rsidRDefault="00E55F1A" w:rsidP="00E55F1A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E55F1A">
        <w:rPr>
          <w:rFonts w:asciiTheme="majorHAnsi" w:hAnsiTheme="majorHAnsi" w:cstheme="majorHAnsi"/>
          <w:sz w:val="24"/>
          <w:szCs w:val="24"/>
        </w:rPr>
        <w:t>Chyawanprash</w:t>
      </w:r>
      <w:proofErr w:type="spellEnd"/>
    </w:p>
    <w:p w14:paraId="5FA8B0CB" w14:textId="77777777" w:rsidR="00E55F1A" w:rsidRPr="00E55F1A" w:rsidRDefault="00E55F1A" w:rsidP="00E55F1A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Ashwagandha</w:t>
      </w:r>
    </w:p>
    <w:p w14:paraId="6593568D" w14:textId="77777777" w:rsidR="00E55F1A" w:rsidRPr="00E55F1A" w:rsidRDefault="00E55F1A" w:rsidP="00E55F1A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Ayurvedic/Herbal boosters</w:t>
      </w:r>
    </w:p>
    <w:p w14:paraId="606C5442" w14:textId="77777777" w:rsidR="00E55F1A" w:rsidRPr="00E55F1A" w:rsidRDefault="00E55F1A" w:rsidP="00E55F1A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Protein Rich Foods</w:t>
      </w:r>
    </w:p>
    <w:p w14:paraId="36E95D8A" w14:textId="77777777" w:rsidR="00E55F1A" w:rsidRPr="00E55F1A" w:rsidRDefault="00E55F1A" w:rsidP="00E55F1A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Milk &amp; related products</w:t>
      </w:r>
    </w:p>
    <w:p w14:paraId="31B650C0" w14:textId="77777777" w:rsidR="00E55F1A" w:rsidRPr="00E55F1A" w:rsidRDefault="00E55F1A" w:rsidP="00E55F1A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Millets</w:t>
      </w:r>
    </w:p>
    <w:p w14:paraId="3E2D0E5B" w14:textId="7E09657F" w:rsidR="008F6E8E" w:rsidRPr="00E55F1A" w:rsidRDefault="00E55F1A" w:rsidP="00E55F1A">
      <w:pPr>
        <w:pStyle w:val="ListParagraph"/>
        <w:numPr>
          <w:ilvl w:val="0"/>
          <w:numId w:val="84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</w:t>
      </w:r>
    </w:p>
    <w:p w14:paraId="656C0E86" w14:textId="262ED090" w:rsidR="00CE2009" w:rsidRDefault="00EB160F" w:rsidP="004B09A5">
      <w:pPr>
        <w:pStyle w:val="ListNumber"/>
        <w:numPr>
          <w:ilvl w:val="0"/>
          <w:numId w:val="19"/>
        </w:numPr>
        <w:ind w:left="27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lastRenderedPageBreak/>
        <w:t xml:space="preserve">Do you or anyone in your family have allergies or respiratory 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illness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>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75CA1CC4" w14:textId="6864988E" w:rsidR="00E55F1A" w:rsidRDefault="00E55F1A" w:rsidP="00E55F1A">
      <w:pPr>
        <w:pStyle w:val="ListNumber"/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Yes</w:t>
      </w:r>
    </w:p>
    <w:p w14:paraId="2C150B54" w14:textId="668A57DC" w:rsidR="00E55F1A" w:rsidRPr="001A10E9" w:rsidRDefault="00E55F1A" w:rsidP="00E55F1A">
      <w:pPr>
        <w:pStyle w:val="ListNumber"/>
        <w:numPr>
          <w:ilvl w:val="0"/>
          <w:numId w:val="85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</w:t>
      </w:r>
    </w:p>
    <w:p w14:paraId="13351D43" w14:textId="77777777" w:rsidR="00F7111E" w:rsidRPr="001A10E9" w:rsidRDefault="00F7111E" w:rsidP="00F7111E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54027EE1" w14:textId="404ED4F6" w:rsidR="00CE2009" w:rsidRDefault="00EB160F" w:rsidP="004B09A5">
      <w:pPr>
        <w:pStyle w:val="ListNumber"/>
        <w:numPr>
          <w:ilvl w:val="0"/>
          <w:numId w:val="19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How frequently do you go for health check-ups?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46E2E6BA" w14:textId="77777777" w:rsidR="00E55F1A" w:rsidRPr="00E55F1A" w:rsidRDefault="00E55F1A" w:rsidP="00E55F1A">
      <w:pPr>
        <w:pStyle w:val="ListNumber"/>
        <w:numPr>
          <w:ilvl w:val="0"/>
          <w:numId w:val="8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Every 6 months</w:t>
      </w:r>
    </w:p>
    <w:p w14:paraId="09BA5B1E" w14:textId="77777777" w:rsidR="00E55F1A" w:rsidRPr="00E55F1A" w:rsidRDefault="00E55F1A" w:rsidP="00E55F1A">
      <w:pPr>
        <w:pStyle w:val="ListNumber"/>
        <w:numPr>
          <w:ilvl w:val="0"/>
          <w:numId w:val="8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Annually</w:t>
      </w:r>
    </w:p>
    <w:p w14:paraId="4D4656CE" w14:textId="77777777" w:rsidR="00E55F1A" w:rsidRPr="00E55F1A" w:rsidRDefault="00E55F1A" w:rsidP="00E55F1A">
      <w:pPr>
        <w:pStyle w:val="ListNumber"/>
        <w:numPr>
          <w:ilvl w:val="0"/>
          <w:numId w:val="8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Occasionally</w:t>
      </w:r>
    </w:p>
    <w:p w14:paraId="67DB87A3" w14:textId="71AEBEF6" w:rsidR="009E1D8B" w:rsidRPr="00E55F1A" w:rsidRDefault="00E55F1A" w:rsidP="00E55F1A">
      <w:pPr>
        <w:pStyle w:val="ListNumber"/>
        <w:numPr>
          <w:ilvl w:val="0"/>
          <w:numId w:val="8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Never</w:t>
      </w:r>
    </w:p>
    <w:p w14:paraId="6BEF6D1A" w14:textId="77777777" w:rsidR="00CE2009" w:rsidRPr="001A10E9" w:rsidRDefault="00EB160F" w:rsidP="00F7111E">
      <w:pPr>
        <w:pStyle w:val="Heading2"/>
        <w:jc w:val="center"/>
        <w:rPr>
          <w:rFonts w:cstheme="majorHAnsi"/>
          <w:color w:val="auto"/>
          <w:sz w:val="24"/>
          <w:szCs w:val="24"/>
        </w:rPr>
      </w:pPr>
      <w:r w:rsidRPr="001A10E9">
        <w:rPr>
          <w:rFonts w:cstheme="majorHAnsi"/>
          <w:color w:val="auto"/>
          <w:sz w:val="24"/>
          <w:szCs w:val="24"/>
        </w:rPr>
        <w:t>SECTION II: Current Air Quality Awareness</w:t>
      </w:r>
    </w:p>
    <w:p w14:paraId="5B396612" w14:textId="6C49DB73" w:rsidR="00CE2009" w:rsidRDefault="009E1D8B" w:rsidP="004B09A5">
      <w:pPr>
        <w:pStyle w:val="ListNumber"/>
        <w:numPr>
          <w:ilvl w:val="0"/>
          <w:numId w:val="19"/>
        </w:numPr>
        <w:ind w:left="45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Most of the times, how is 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137FF5" w:rsidRPr="001A10E9">
        <w:rPr>
          <w:rFonts w:asciiTheme="majorHAnsi" w:hAnsiTheme="majorHAnsi" w:cstheme="majorHAnsi"/>
          <w:sz w:val="24"/>
          <w:szCs w:val="24"/>
        </w:rPr>
        <w:t xml:space="preserve">the </w:t>
      </w:r>
      <w:r w:rsidR="00EB160F" w:rsidRPr="001A10E9">
        <w:rPr>
          <w:rFonts w:asciiTheme="majorHAnsi" w:hAnsiTheme="majorHAnsi" w:cstheme="majorHAnsi"/>
          <w:sz w:val="24"/>
          <w:szCs w:val="24"/>
        </w:rPr>
        <w:t>air quality in your place of residence?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3E760791" w14:textId="77777777" w:rsidR="00E55F1A" w:rsidRPr="00E55F1A" w:rsidRDefault="00E55F1A" w:rsidP="00E55F1A">
      <w:pPr>
        <w:pStyle w:val="ListNumber"/>
        <w:numPr>
          <w:ilvl w:val="0"/>
          <w:numId w:val="87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Very Poor</w:t>
      </w:r>
    </w:p>
    <w:p w14:paraId="510D1B51" w14:textId="77777777" w:rsidR="00E55F1A" w:rsidRPr="00E55F1A" w:rsidRDefault="00E55F1A" w:rsidP="00E55F1A">
      <w:pPr>
        <w:pStyle w:val="ListNumber"/>
        <w:numPr>
          <w:ilvl w:val="0"/>
          <w:numId w:val="87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Poor</w:t>
      </w:r>
    </w:p>
    <w:p w14:paraId="7EDDE3DD" w14:textId="77777777" w:rsidR="00E55F1A" w:rsidRPr="00E55F1A" w:rsidRDefault="00E55F1A" w:rsidP="00E55F1A">
      <w:pPr>
        <w:pStyle w:val="ListNumber"/>
        <w:numPr>
          <w:ilvl w:val="0"/>
          <w:numId w:val="87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Average</w:t>
      </w:r>
    </w:p>
    <w:p w14:paraId="217B95A4" w14:textId="77777777" w:rsidR="00E55F1A" w:rsidRPr="00E55F1A" w:rsidRDefault="00E55F1A" w:rsidP="00E55F1A">
      <w:pPr>
        <w:pStyle w:val="ListNumber"/>
        <w:numPr>
          <w:ilvl w:val="0"/>
          <w:numId w:val="87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High</w:t>
      </w:r>
    </w:p>
    <w:p w14:paraId="756556C6" w14:textId="68F0610E" w:rsidR="00CE2009" w:rsidRDefault="00E55F1A" w:rsidP="00E55F1A">
      <w:pPr>
        <w:pStyle w:val="ListNumber"/>
        <w:numPr>
          <w:ilvl w:val="0"/>
          <w:numId w:val="87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Very High</w:t>
      </w:r>
    </w:p>
    <w:p w14:paraId="009E73C0" w14:textId="77777777" w:rsidR="00E55F1A" w:rsidRPr="00E55F1A" w:rsidRDefault="00E55F1A" w:rsidP="00E55F1A">
      <w:pPr>
        <w:pStyle w:val="ListNumber"/>
        <w:numPr>
          <w:ilvl w:val="0"/>
          <w:numId w:val="0"/>
        </w:numPr>
        <w:ind w:left="1170"/>
        <w:rPr>
          <w:rFonts w:asciiTheme="majorHAnsi" w:hAnsiTheme="majorHAnsi" w:cstheme="majorHAnsi"/>
          <w:sz w:val="24"/>
          <w:szCs w:val="24"/>
        </w:rPr>
      </w:pPr>
    </w:p>
    <w:p w14:paraId="4BBEDC45" w14:textId="3060F474" w:rsidR="00CE2009" w:rsidRDefault="00EB160F" w:rsidP="00B73158">
      <w:pPr>
        <w:pStyle w:val="ListNumber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On what basis do you assess air quality in your area?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(MC)</w:t>
      </w:r>
    </w:p>
    <w:p w14:paraId="2203D20C" w14:textId="77777777" w:rsidR="00E55F1A" w:rsidRPr="00E55F1A" w:rsidRDefault="00E55F1A" w:rsidP="00E55F1A">
      <w:pPr>
        <w:pStyle w:val="ListNumber"/>
        <w:numPr>
          <w:ilvl w:val="0"/>
          <w:numId w:val="88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 xml:space="preserve">Personal observation </w:t>
      </w:r>
    </w:p>
    <w:p w14:paraId="079DDF0B" w14:textId="77777777" w:rsidR="00E55F1A" w:rsidRPr="00E55F1A" w:rsidRDefault="00E55F1A" w:rsidP="00E55F1A">
      <w:pPr>
        <w:pStyle w:val="ListNumber"/>
        <w:numPr>
          <w:ilvl w:val="0"/>
          <w:numId w:val="88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Doctor’s advice</w:t>
      </w:r>
    </w:p>
    <w:p w14:paraId="4E8263D0" w14:textId="77777777" w:rsidR="00E55F1A" w:rsidRPr="00E55F1A" w:rsidRDefault="00E55F1A" w:rsidP="00E55F1A">
      <w:pPr>
        <w:pStyle w:val="ListNumber"/>
        <w:numPr>
          <w:ilvl w:val="0"/>
          <w:numId w:val="88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Mobile apps</w:t>
      </w:r>
    </w:p>
    <w:p w14:paraId="7B3C12F4" w14:textId="77777777" w:rsidR="00E55F1A" w:rsidRPr="00E55F1A" w:rsidRDefault="00E55F1A" w:rsidP="00E55F1A">
      <w:pPr>
        <w:pStyle w:val="ListNumber"/>
        <w:numPr>
          <w:ilvl w:val="0"/>
          <w:numId w:val="88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News reports</w:t>
      </w:r>
    </w:p>
    <w:p w14:paraId="4AB0062A" w14:textId="77777777" w:rsidR="00E55F1A" w:rsidRPr="00E55F1A" w:rsidRDefault="00E55F1A" w:rsidP="00E55F1A">
      <w:pPr>
        <w:pStyle w:val="ListNumber"/>
        <w:numPr>
          <w:ilvl w:val="0"/>
          <w:numId w:val="88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Digital Hoarding</w:t>
      </w:r>
    </w:p>
    <w:p w14:paraId="6B30C048" w14:textId="5DE945E8" w:rsidR="00E55F1A" w:rsidRPr="001A10E9" w:rsidRDefault="00E55F1A" w:rsidP="00E55F1A">
      <w:pPr>
        <w:pStyle w:val="ListNumber"/>
        <w:numPr>
          <w:ilvl w:val="0"/>
          <w:numId w:val="88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Others, please specify</w:t>
      </w:r>
    </w:p>
    <w:p w14:paraId="0E251281" w14:textId="77777777" w:rsidR="00C828BC" w:rsidRPr="001A10E9" w:rsidRDefault="00C828BC" w:rsidP="00680550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42F11878" w14:textId="2157227E" w:rsidR="00CE2009" w:rsidRDefault="00EB160F" w:rsidP="00B73158">
      <w:pPr>
        <w:pStyle w:val="ListNumber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Are you aware of air pollution problems in your locality?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3D020929" w14:textId="77777777" w:rsidR="00E55F1A" w:rsidRPr="00E55F1A" w:rsidRDefault="00E55F1A" w:rsidP="00E55F1A">
      <w:pPr>
        <w:pStyle w:val="ListNumber"/>
        <w:numPr>
          <w:ilvl w:val="0"/>
          <w:numId w:val="89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Yes, to some extent</w:t>
      </w:r>
    </w:p>
    <w:p w14:paraId="12263AAC" w14:textId="77777777" w:rsidR="00E55F1A" w:rsidRPr="00E55F1A" w:rsidRDefault="00E55F1A" w:rsidP="00E55F1A">
      <w:pPr>
        <w:pStyle w:val="ListNumber"/>
        <w:numPr>
          <w:ilvl w:val="0"/>
          <w:numId w:val="89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Yes, very much</w:t>
      </w:r>
    </w:p>
    <w:p w14:paraId="1B0484D5" w14:textId="5FA5849E" w:rsidR="00E55F1A" w:rsidRDefault="00E55F1A" w:rsidP="00E55F1A">
      <w:pPr>
        <w:pStyle w:val="ListNumber"/>
        <w:numPr>
          <w:ilvl w:val="0"/>
          <w:numId w:val="89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No</w:t>
      </w:r>
    </w:p>
    <w:p w14:paraId="2AB985BD" w14:textId="77777777" w:rsidR="00E55F1A" w:rsidRPr="001A10E9" w:rsidRDefault="00E55F1A" w:rsidP="00E55F1A">
      <w:pPr>
        <w:pStyle w:val="ListNumber"/>
        <w:numPr>
          <w:ilvl w:val="0"/>
          <w:numId w:val="0"/>
        </w:numPr>
        <w:ind w:left="1440"/>
        <w:rPr>
          <w:rFonts w:asciiTheme="majorHAnsi" w:hAnsiTheme="majorHAnsi" w:cstheme="majorHAnsi"/>
          <w:sz w:val="24"/>
          <w:szCs w:val="24"/>
        </w:rPr>
      </w:pPr>
    </w:p>
    <w:p w14:paraId="69778A2D" w14:textId="05B855D9" w:rsidR="00CE2009" w:rsidRDefault="00EB160F" w:rsidP="00B73158">
      <w:pPr>
        <w:pStyle w:val="ListNumber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Have you or your family members experienced illness due to air pollution?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472A0130" w14:textId="77777777" w:rsidR="00E55F1A" w:rsidRPr="00E55F1A" w:rsidRDefault="00E55F1A" w:rsidP="00E55F1A">
      <w:pPr>
        <w:pStyle w:val="ListNumber"/>
        <w:numPr>
          <w:ilvl w:val="0"/>
          <w:numId w:val="9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Yes, currently</w:t>
      </w:r>
    </w:p>
    <w:p w14:paraId="317C747E" w14:textId="77777777" w:rsidR="00E55F1A" w:rsidRPr="00E55F1A" w:rsidRDefault="00E55F1A" w:rsidP="00E55F1A">
      <w:pPr>
        <w:pStyle w:val="ListNumber"/>
        <w:numPr>
          <w:ilvl w:val="0"/>
          <w:numId w:val="9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Yes, in the past</w:t>
      </w:r>
    </w:p>
    <w:p w14:paraId="2BEDEE23" w14:textId="0E8DC863" w:rsidR="00E55F1A" w:rsidRPr="001A10E9" w:rsidRDefault="00E55F1A" w:rsidP="00E55F1A">
      <w:pPr>
        <w:pStyle w:val="ListNumber"/>
        <w:numPr>
          <w:ilvl w:val="0"/>
          <w:numId w:val="9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No</w:t>
      </w:r>
    </w:p>
    <w:p w14:paraId="5F2ECE09" w14:textId="77777777" w:rsidR="00E55F1A" w:rsidRDefault="00E55F1A" w:rsidP="00F7111E">
      <w:pPr>
        <w:pStyle w:val="Heading2"/>
        <w:jc w:val="center"/>
        <w:rPr>
          <w:rFonts w:cstheme="majorHAnsi"/>
          <w:color w:val="auto"/>
          <w:sz w:val="24"/>
          <w:szCs w:val="24"/>
        </w:rPr>
      </w:pPr>
    </w:p>
    <w:p w14:paraId="0C6DFBFE" w14:textId="704D43CC" w:rsidR="00CE2009" w:rsidRPr="001A10E9" w:rsidRDefault="00EB160F" w:rsidP="00F7111E">
      <w:pPr>
        <w:pStyle w:val="Heading2"/>
        <w:jc w:val="center"/>
        <w:rPr>
          <w:rFonts w:cstheme="majorHAnsi"/>
          <w:color w:val="auto"/>
          <w:sz w:val="24"/>
          <w:szCs w:val="24"/>
        </w:rPr>
      </w:pPr>
      <w:r w:rsidRPr="001A10E9">
        <w:rPr>
          <w:rFonts w:cstheme="majorHAnsi"/>
          <w:color w:val="auto"/>
          <w:sz w:val="24"/>
          <w:szCs w:val="24"/>
        </w:rPr>
        <w:t>SECTION III: Attitudes Towards and Use of Household Air Purifiers</w:t>
      </w:r>
    </w:p>
    <w:p w14:paraId="71212DA5" w14:textId="77777777" w:rsidR="00FB1F23" w:rsidRPr="001A10E9" w:rsidRDefault="00FB1F23" w:rsidP="00FB1F23"/>
    <w:p w14:paraId="17AEB212" w14:textId="795C754F" w:rsidR="00CE2009" w:rsidRPr="001A10E9" w:rsidRDefault="007F498A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3</w:t>
      </w:r>
      <w:r w:rsidR="00C2184A" w:rsidRPr="001A10E9">
        <w:rPr>
          <w:rFonts w:asciiTheme="majorHAnsi" w:hAnsiTheme="majorHAnsi" w:cstheme="majorHAnsi"/>
          <w:sz w:val="24"/>
          <w:szCs w:val="24"/>
        </w:rPr>
        <w:t>4</w:t>
      </w:r>
      <w:r w:rsidRPr="001A10E9">
        <w:rPr>
          <w:rFonts w:asciiTheme="majorHAnsi" w:hAnsiTheme="majorHAnsi" w:cstheme="majorHAnsi"/>
          <w:sz w:val="24"/>
          <w:szCs w:val="24"/>
        </w:rPr>
        <w:t>.</w:t>
      </w:r>
      <w:r w:rsidR="00535809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Which brands of </w:t>
      </w:r>
      <w:r w:rsidRPr="001A10E9">
        <w:rPr>
          <w:rFonts w:asciiTheme="majorHAnsi" w:hAnsiTheme="majorHAnsi" w:cstheme="majorHAnsi"/>
          <w:sz w:val="24"/>
          <w:szCs w:val="24"/>
        </w:rPr>
        <w:t xml:space="preserve">household 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air purifiers </w:t>
      </w:r>
      <w:r w:rsidRPr="001A10E9">
        <w:rPr>
          <w:rFonts w:asciiTheme="majorHAnsi" w:hAnsiTheme="majorHAnsi" w:cstheme="majorHAnsi"/>
          <w:sz w:val="24"/>
          <w:szCs w:val="24"/>
        </w:rPr>
        <w:t xml:space="preserve">are you aware of? </w:t>
      </w:r>
    </w:p>
    <w:p w14:paraId="76CBB575" w14:textId="7A7B1C75" w:rsidR="00581775" w:rsidRDefault="00581775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TOM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:  Top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 xml:space="preserve"> of Mind 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Recall  (</w:t>
      </w:r>
      <w:proofErr w:type="gramEnd"/>
      <w:r w:rsidR="00E55F1A">
        <w:rPr>
          <w:rFonts w:asciiTheme="majorHAnsi" w:hAnsiTheme="majorHAnsi" w:cstheme="majorHAnsi"/>
          <w:sz w:val="24"/>
          <w:szCs w:val="24"/>
        </w:rPr>
        <w:t>Single Code</w:t>
      </w:r>
      <w:r w:rsidRPr="001A10E9">
        <w:rPr>
          <w:rFonts w:asciiTheme="majorHAnsi" w:hAnsiTheme="majorHAnsi" w:cstheme="majorHAnsi"/>
          <w:sz w:val="24"/>
          <w:szCs w:val="24"/>
        </w:rPr>
        <w:t>)</w:t>
      </w:r>
    </w:p>
    <w:p w14:paraId="717F7D1D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Air Dog</w:t>
      </w:r>
    </w:p>
    <w:p w14:paraId="42EFB9DF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E55F1A">
        <w:rPr>
          <w:rFonts w:asciiTheme="majorHAnsi" w:hAnsiTheme="majorHAnsi" w:cstheme="majorHAnsi"/>
          <w:sz w:val="24"/>
          <w:szCs w:val="24"/>
        </w:rPr>
        <w:t>Blueair</w:t>
      </w:r>
      <w:proofErr w:type="spellEnd"/>
    </w:p>
    <w:p w14:paraId="01BA6F11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Daikin</w:t>
      </w:r>
    </w:p>
    <w:p w14:paraId="6843847D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Dyson</w:t>
      </w:r>
    </w:p>
    <w:p w14:paraId="013E9ACA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Honeywell</w:t>
      </w:r>
    </w:p>
    <w:p w14:paraId="59C4E6A9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Kent</w:t>
      </w:r>
    </w:p>
    <w:p w14:paraId="71D1D2D6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LG</w:t>
      </w:r>
    </w:p>
    <w:p w14:paraId="19924133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Mi (Xiaomi)</w:t>
      </w:r>
    </w:p>
    <w:p w14:paraId="1ADBF2E8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Panasonic</w:t>
      </w:r>
    </w:p>
    <w:p w14:paraId="03027CA9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 xml:space="preserve">Philips </w:t>
      </w:r>
    </w:p>
    <w:p w14:paraId="117512B9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Samsung</w:t>
      </w:r>
    </w:p>
    <w:p w14:paraId="535C06F2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Sharp</w:t>
      </w:r>
    </w:p>
    <w:p w14:paraId="0C834430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 1</w:t>
      </w:r>
    </w:p>
    <w:p w14:paraId="22DBA9D9" w14:textId="77777777" w:rsidR="00E55F1A" w:rsidRP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 2</w:t>
      </w:r>
    </w:p>
    <w:p w14:paraId="712E8534" w14:textId="600FBD73" w:rsidR="00E55F1A" w:rsidRDefault="00E55F1A" w:rsidP="00E55F1A">
      <w:pPr>
        <w:pStyle w:val="ListNumber"/>
        <w:numPr>
          <w:ilvl w:val="0"/>
          <w:numId w:val="9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None</w:t>
      </w:r>
    </w:p>
    <w:p w14:paraId="341D38C3" w14:textId="77777777" w:rsidR="00E55F1A" w:rsidRPr="001A10E9" w:rsidRDefault="00E55F1A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6CD45F53" w14:textId="4467AF16" w:rsidR="00581775" w:rsidRDefault="00581775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Unaided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:  Other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 xml:space="preserve"> brands recalled (</w:t>
      </w:r>
      <w:r w:rsidR="00E55F1A">
        <w:rPr>
          <w:rFonts w:asciiTheme="majorHAnsi" w:hAnsiTheme="majorHAnsi" w:cstheme="majorHAnsi"/>
          <w:sz w:val="24"/>
          <w:szCs w:val="24"/>
        </w:rPr>
        <w:t>Multiple code</w:t>
      </w:r>
      <w:r w:rsidRPr="001A10E9">
        <w:rPr>
          <w:rFonts w:asciiTheme="majorHAnsi" w:hAnsiTheme="majorHAnsi" w:cstheme="majorHAnsi"/>
          <w:sz w:val="24"/>
          <w:szCs w:val="24"/>
        </w:rPr>
        <w:t>)</w:t>
      </w:r>
    </w:p>
    <w:p w14:paraId="44D1298C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Air Dog</w:t>
      </w:r>
    </w:p>
    <w:p w14:paraId="2733BC79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E55F1A">
        <w:rPr>
          <w:rFonts w:asciiTheme="majorHAnsi" w:hAnsiTheme="majorHAnsi" w:cstheme="majorHAnsi"/>
          <w:sz w:val="24"/>
          <w:szCs w:val="24"/>
        </w:rPr>
        <w:t>Blueair</w:t>
      </w:r>
      <w:proofErr w:type="spellEnd"/>
    </w:p>
    <w:p w14:paraId="06D234EB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Daikin</w:t>
      </w:r>
    </w:p>
    <w:p w14:paraId="4944CF5F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Dyson</w:t>
      </w:r>
    </w:p>
    <w:p w14:paraId="6FD44B99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Honeywell</w:t>
      </w:r>
    </w:p>
    <w:p w14:paraId="3E650F7D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Kent</w:t>
      </w:r>
    </w:p>
    <w:p w14:paraId="460FFF42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LG</w:t>
      </w:r>
    </w:p>
    <w:p w14:paraId="6EC06070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Mi (Xiaomi)</w:t>
      </w:r>
    </w:p>
    <w:p w14:paraId="6540A43E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Panasonic</w:t>
      </w:r>
    </w:p>
    <w:p w14:paraId="7BE9CC97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 xml:space="preserve">Philips </w:t>
      </w:r>
    </w:p>
    <w:p w14:paraId="535AB68A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Samsung</w:t>
      </w:r>
    </w:p>
    <w:p w14:paraId="5A19A55F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Sharp</w:t>
      </w:r>
    </w:p>
    <w:p w14:paraId="24EA142A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 1</w:t>
      </w:r>
    </w:p>
    <w:p w14:paraId="43146341" w14:textId="77777777" w:rsidR="00E55F1A" w:rsidRPr="00E55F1A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 2</w:t>
      </w:r>
    </w:p>
    <w:p w14:paraId="2832020B" w14:textId="00307FD8" w:rsidR="00E55F1A" w:rsidRPr="001A10E9" w:rsidRDefault="00E55F1A" w:rsidP="00E55F1A">
      <w:pPr>
        <w:pStyle w:val="ListNumber"/>
        <w:numPr>
          <w:ilvl w:val="0"/>
          <w:numId w:val="92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None</w:t>
      </w:r>
    </w:p>
    <w:p w14:paraId="26B567B4" w14:textId="1F83AFC4" w:rsidR="00581775" w:rsidRDefault="00581775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lastRenderedPageBreak/>
        <w:t xml:space="preserve">Aided:  The interviewer 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mention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 xml:space="preserve"> a particular brand, and check the respondent is aware.</w:t>
      </w:r>
      <w:r w:rsidR="00E55F1A">
        <w:rPr>
          <w:rFonts w:asciiTheme="majorHAnsi" w:hAnsiTheme="majorHAnsi" w:cstheme="majorHAnsi"/>
          <w:sz w:val="24"/>
          <w:szCs w:val="24"/>
        </w:rPr>
        <w:t xml:space="preserve"> (Multiple Code)</w:t>
      </w:r>
    </w:p>
    <w:p w14:paraId="60BB3139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Air Dog</w:t>
      </w:r>
    </w:p>
    <w:p w14:paraId="085C4FD2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E55F1A">
        <w:rPr>
          <w:rFonts w:asciiTheme="majorHAnsi" w:hAnsiTheme="majorHAnsi" w:cstheme="majorHAnsi"/>
          <w:sz w:val="24"/>
          <w:szCs w:val="24"/>
        </w:rPr>
        <w:t>Blueair</w:t>
      </w:r>
      <w:proofErr w:type="spellEnd"/>
    </w:p>
    <w:p w14:paraId="586EE548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Daikin</w:t>
      </w:r>
    </w:p>
    <w:p w14:paraId="315EEBA0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Dyson</w:t>
      </w:r>
    </w:p>
    <w:p w14:paraId="21822541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Honeywell</w:t>
      </w:r>
    </w:p>
    <w:p w14:paraId="18DBF712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Kent</w:t>
      </w:r>
    </w:p>
    <w:p w14:paraId="49A239D1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LG</w:t>
      </w:r>
    </w:p>
    <w:p w14:paraId="6F90DD51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Mi (Xiaomi)</w:t>
      </w:r>
    </w:p>
    <w:p w14:paraId="238756D3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Panasonic</w:t>
      </w:r>
    </w:p>
    <w:p w14:paraId="1A1AB3CC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 xml:space="preserve">Philips </w:t>
      </w:r>
    </w:p>
    <w:p w14:paraId="0D70561B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Samsung</w:t>
      </w:r>
    </w:p>
    <w:p w14:paraId="29A3F7BE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Sharp</w:t>
      </w:r>
    </w:p>
    <w:p w14:paraId="1263F4C4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 1</w:t>
      </w:r>
    </w:p>
    <w:p w14:paraId="1FB1B449" w14:textId="77777777" w:rsidR="00E55F1A" w:rsidRPr="00E55F1A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 2</w:t>
      </w:r>
    </w:p>
    <w:p w14:paraId="43F724BD" w14:textId="7F5E0705" w:rsidR="00E55F1A" w:rsidRPr="001A10E9" w:rsidRDefault="00E55F1A" w:rsidP="00E55F1A">
      <w:pPr>
        <w:pStyle w:val="ListNumber"/>
        <w:numPr>
          <w:ilvl w:val="0"/>
          <w:numId w:val="93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None</w:t>
      </w:r>
    </w:p>
    <w:p w14:paraId="29DB7A72" w14:textId="77777777" w:rsidR="00BC26DF" w:rsidRPr="001A10E9" w:rsidRDefault="00BC26DF" w:rsidP="00E55F1A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558A6449" w14:textId="537E36F6" w:rsidR="00D33C32" w:rsidRDefault="007F498A" w:rsidP="007F498A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eastAsia="ja-JP"/>
        </w:rPr>
      </w:pPr>
      <w:r w:rsidRPr="001A10E9">
        <w:rPr>
          <w:rFonts w:asciiTheme="majorHAnsi" w:hAnsiTheme="majorHAnsi" w:cstheme="majorHAnsi"/>
          <w:sz w:val="24"/>
          <w:szCs w:val="24"/>
        </w:rPr>
        <w:t>3</w:t>
      </w:r>
      <w:r w:rsidR="00C2184A" w:rsidRPr="001A10E9">
        <w:rPr>
          <w:rFonts w:asciiTheme="majorHAnsi" w:hAnsiTheme="majorHAnsi" w:cstheme="majorHAnsi"/>
          <w:sz w:val="24"/>
          <w:szCs w:val="24"/>
        </w:rPr>
        <w:t>5</w:t>
      </w:r>
      <w:r w:rsidRPr="001A10E9">
        <w:rPr>
          <w:rFonts w:asciiTheme="majorHAnsi" w:hAnsiTheme="majorHAnsi" w:cstheme="majorHAnsi"/>
          <w:sz w:val="24"/>
          <w:szCs w:val="24"/>
        </w:rPr>
        <w:t>.</w:t>
      </w:r>
      <w:r w:rsidR="00D33C32" w:rsidRPr="001A10E9">
        <w:rPr>
          <w:rFonts w:asciiTheme="majorHAnsi" w:hAnsiTheme="majorHAnsi" w:cstheme="majorHAnsi"/>
          <w:sz w:val="24"/>
          <w:szCs w:val="24"/>
        </w:rPr>
        <w:t xml:space="preserve">How did you come to know about these brands? </w:t>
      </w:r>
      <w:r w:rsidR="00D33C32" w:rsidRPr="001A10E9">
        <w:rPr>
          <w:rFonts w:asciiTheme="majorHAnsi" w:hAnsiTheme="majorHAnsi" w:cstheme="majorHAnsi"/>
          <w:sz w:val="24"/>
          <w:szCs w:val="24"/>
          <w:lang w:eastAsia="ja-JP"/>
        </w:rPr>
        <w:t>(</w:t>
      </w:r>
      <w:r w:rsidR="00AA73DF" w:rsidRPr="001A10E9">
        <w:rPr>
          <w:rFonts w:asciiTheme="majorHAnsi" w:hAnsiTheme="majorHAnsi" w:cstheme="majorHAnsi"/>
          <w:sz w:val="24"/>
          <w:szCs w:val="24"/>
          <w:lang w:eastAsia="ja-JP"/>
        </w:rPr>
        <w:t>MC</w:t>
      </w:r>
      <w:r w:rsidR="00D33C32" w:rsidRPr="001A10E9">
        <w:rPr>
          <w:rFonts w:asciiTheme="majorHAnsi" w:hAnsiTheme="majorHAnsi" w:cstheme="majorHAnsi"/>
          <w:sz w:val="24"/>
          <w:szCs w:val="24"/>
          <w:lang w:eastAsia="ja-JP"/>
        </w:rPr>
        <w:t>)</w:t>
      </w:r>
      <w:r w:rsidR="00AA73DF" w:rsidRPr="001A10E9">
        <w:rPr>
          <w:rFonts w:asciiTheme="majorHAnsi" w:hAnsiTheme="majorHAnsi" w:cstheme="majorHAnsi"/>
          <w:sz w:val="24"/>
          <w:szCs w:val="24"/>
          <w:lang w:eastAsia="ja-JP"/>
        </w:rPr>
        <w:t xml:space="preserve"> </w:t>
      </w:r>
    </w:p>
    <w:p w14:paraId="4CDC2B79" w14:textId="77777777" w:rsidR="00E55F1A" w:rsidRPr="00E55F1A" w:rsidRDefault="00E55F1A" w:rsidP="00E55F1A">
      <w:pPr>
        <w:pStyle w:val="ListNumber"/>
        <w:numPr>
          <w:ilvl w:val="0"/>
          <w:numId w:val="94"/>
        </w:numPr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</w:pPr>
      <w:r w:rsidRPr="00E55F1A"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  <w:t>TV Advertisement</w:t>
      </w:r>
    </w:p>
    <w:p w14:paraId="357C9301" w14:textId="77777777" w:rsidR="00E55F1A" w:rsidRPr="00E55F1A" w:rsidRDefault="00E55F1A" w:rsidP="00E55F1A">
      <w:pPr>
        <w:pStyle w:val="ListNumber"/>
        <w:numPr>
          <w:ilvl w:val="0"/>
          <w:numId w:val="94"/>
        </w:numPr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</w:pPr>
      <w:r w:rsidRPr="00E55F1A"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  <w:t>Paper Advertisement</w:t>
      </w:r>
    </w:p>
    <w:p w14:paraId="0720633C" w14:textId="77777777" w:rsidR="00E55F1A" w:rsidRPr="00E55F1A" w:rsidRDefault="00E55F1A" w:rsidP="00E55F1A">
      <w:pPr>
        <w:pStyle w:val="ListNumber"/>
        <w:numPr>
          <w:ilvl w:val="0"/>
          <w:numId w:val="94"/>
        </w:numPr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</w:pPr>
      <w:r w:rsidRPr="00E55F1A"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  <w:t>Social Media Advertisement</w:t>
      </w:r>
    </w:p>
    <w:p w14:paraId="008BAE6C" w14:textId="77777777" w:rsidR="00E55F1A" w:rsidRPr="00E55F1A" w:rsidRDefault="00E55F1A" w:rsidP="00E55F1A">
      <w:pPr>
        <w:pStyle w:val="ListNumber"/>
        <w:numPr>
          <w:ilvl w:val="0"/>
          <w:numId w:val="94"/>
        </w:numPr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</w:pPr>
      <w:r w:rsidRPr="00E55F1A"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  <w:t>Online reviews</w:t>
      </w:r>
    </w:p>
    <w:p w14:paraId="09AF0C80" w14:textId="77777777" w:rsidR="00E55F1A" w:rsidRPr="00E55F1A" w:rsidRDefault="00E55F1A" w:rsidP="00E55F1A">
      <w:pPr>
        <w:pStyle w:val="ListNumber"/>
        <w:numPr>
          <w:ilvl w:val="0"/>
          <w:numId w:val="94"/>
        </w:numPr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</w:pPr>
      <w:r w:rsidRPr="00E55F1A"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  <w:t>Word of mouth</w:t>
      </w:r>
    </w:p>
    <w:p w14:paraId="1B7F44DF" w14:textId="77777777" w:rsidR="00E55F1A" w:rsidRPr="00E55F1A" w:rsidRDefault="00E55F1A" w:rsidP="00E55F1A">
      <w:pPr>
        <w:pStyle w:val="ListNumber"/>
        <w:numPr>
          <w:ilvl w:val="0"/>
          <w:numId w:val="94"/>
        </w:numPr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</w:pPr>
      <w:r w:rsidRPr="00E55F1A"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  <w:t>In-store promotion</w:t>
      </w:r>
    </w:p>
    <w:p w14:paraId="7C81F118" w14:textId="77777777" w:rsidR="00E55F1A" w:rsidRPr="00E55F1A" w:rsidRDefault="00E55F1A" w:rsidP="00E55F1A">
      <w:pPr>
        <w:pStyle w:val="ListNumber"/>
        <w:numPr>
          <w:ilvl w:val="0"/>
          <w:numId w:val="94"/>
        </w:numPr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</w:pPr>
      <w:r w:rsidRPr="00E55F1A"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  <w:t>Hoardings/Displays</w:t>
      </w:r>
    </w:p>
    <w:p w14:paraId="74B24423" w14:textId="200B1241" w:rsidR="00E55F1A" w:rsidRPr="00E55F1A" w:rsidRDefault="00E55F1A" w:rsidP="00E55F1A">
      <w:pPr>
        <w:pStyle w:val="ListNumber"/>
        <w:numPr>
          <w:ilvl w:val="0"/>
          <w:numId w:val="94"/>
        </w:numPr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</w:pPr>
      <w:r w:rsidRPr="00E55F1A">
        <w:rPr>
          <w:rFonts w:asciiTheme="majorHAnsi" w:hAnsiTheme="majorHAnsi" w:cstheme="majorHAnsi"/>
          <w:color w:val="000000" w:themeColor="text1"/>
          <w:sz w:val="24"/>
          <w:szCs w:val="24"/>
          <w:lang w:eastAsia="ja-JP"/>
        </w:rPr>
        <w:t>Others, please specify</w:t>
      </w:r>
    </w:p>
    <w:p w14:paraId="42E24EA7" w14:textId="77777777" w:rsidR="00C828BC" w:rsidRPr="001A10E9" w:rsidRDefault="00C828BC" w:rsidP="00C828B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5F42EC22" w14:textId="53B762D1" w:rsidR="007F498A" w:rsidRDefault="007F498A" w:rsidP="00C2184A">
      <w:pPr>
        <w:pStyle w:val="ListNumber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Do you currently use a household air purifier? (SC)</w:t>
      </w:r>
    </w:p>
    <w:p w14:paraId="7DFE3829" w14:textId="5349A1CE" w:rsidR="00E55F1A" w:rsidRDefault="00E55F1A" w:rsidP="00E55F1A">
      <w:pPr>
        <w:pStyle w:val="ListNumber"/>
        <w:numPr>
          <w:ilvl w:val="0"/>
          <w:numId w:val="95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Yes</w:t>
      </w:r>
    </w:p>
    <w:p w14:paraId="5974C374" w14:textId="63796BFA" w:rsidR="00E55F1A" w:rsidRPr="001A10E9" w:rsidRDefault="00E55F1A" w:rsidP="00E55F1A">
      <w:pPr>
        <w:pStyle w:val="ListNumber"/>
        <w:numPr>
          <w:ilvl w:val="0"/>
          <w:numId w:val="95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2"/>
        <w:gridCol w:w="2758"/>
        <w:gridCol w:w="2580"/>
      </w:tblGrid>
      <w:tr w:rsidR="007F498A" w:rsidRPr="001A10E9" w14:paraId="13F5CB05" w14:textId="77777777" w:rsidTr="00F23242">
        <w:tc>
          <w:tcPr>
            <w:tcW w:w="3374" w:type="dxa"/>
          </w:tcPr>
          <w:p w14:paraId="2569C01A" w14:textId="77777777" w:rsidR="007F498A" w:rsidRPr="001A10E9" w:rsidRDefault="007F498A" w:rsidP="00F23242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A10E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Response</w:t>
            </w:r>
          </w:p>
        </w:tc>
        <w:tc>
          <w:tcPr>
            <w:tcW w:w="2836" w:type="dxa"/>
          </w:tcPr>
          <w:p w14:paraId="64FB6090" w14:textId="77777777" w:rsidR="007F498A" w:rsidRPr="001A10E9" w:rsidRDefault="007F498A" w:rsidP="00F23242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A10E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646" w:type="dxa"/>
          </w:tcPr>
          <w:p w14:paraId="1AB45A38" w14:textId="77777777" w:rsidR="007F498A" w:rsidRPr="001A10E9" w:rsidRDefault="007F498A" w:rsidP="00F23242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1A10E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Action</w:t>
            </w:r>
          </w:p>
        </w:tc>
      </w:tr>
      <w:tr w:rsidR="007F498A" w:rsidRPr="001A10E9" w14:paraId="0D7F070D" w14:textId="77777777" w:rsidTr="00F23242">
        <w:tc>
          <w:tcPr>
            <w:tcW w:w="3374" w:type="dxa"/>
          </w:tcPr>
          <w:p w14:paraId="577A4CE4" w14:textId="77777777" w:rsidR="007F498A" w:rsidRPr="001A10E9" w:rsidRDefault="007F498A" w:rsidP="00F23242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A10E9">
              <w:rPr>
                <w:rFonts w:asciiTheme="majorHAnsi" w:hAnsiTheme="majorHAnsi" w:cstheme="majorHAnsi"/>
                <w:sz w:val="24"/>
                <w:szCs w:val="24"/>
              </w:rPr>
              <w:t>Yes</w:t>
            </w:r>
          </w:p>
        </w:tc>
        <w:tc>
          <w:tcPr>
            <w:tcW w:w="2836" w:type="dxa"/>
          </w:tcPr>
          <w:p w14:paraId="09E4AB03" w14:textId="77777777" w:rsidR="007F498A" w:rsidRPr="001A10E9" w:rsidRDefault="007F498A" w:rsidP="00F23242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A10E9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646" w:type="dxa"/>
          </w:tcPr>
          <w:p w14:paraId="24813FF3" w14:textId="77777777" w:rsidR="007F498A" w:rsidRPr="001A10E9" w:rsidRDefault="007F498A" w:rsidP="00F23242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A10E9">
              <w:rPr>
                <w:rFonts w:asciiTheme="majorHAnsi" w:hAnsiTheme="majorHAnsi" w:cstheme="majorHAnsi"/>
                <w:sz w:val="24"/>
                <w:szCs w:val="24"/>
              </w:rPr>
              <w:t>Ask to Part I</w:t>
            </w:r>
          </w:p>
        </w:tc>
      </w:tr>
      <w:tr w:rsidR="007F498A" w:rsidRPr="001A10E9" w14:paraId="7BB83E42" w14:textId="77777777" w:rsidTr="00F23242">
        <w:tc>
          <w:tcPr>
            <w:tcW w:w="3374" w:type="dxa"/>
          </w:tcPr>
          <w:p w14:paraId="5D3E32EC" w14:textId="6BC14A16" w:rsidR="007F498A" w:rsidRPr="001A10E9" w:rsidRDefault="007F498A" w:rsidP="00F23242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A10E9">
              <w:rPr>
                <w:rFonts w:asciiTheme="majorHAnsi" w:hAnsiTheme="majorHAnsi" w:cstheme="majorHAnsi"/>
                <w:sz w:val="24"/>
                <w:szCs w:val="24"/>
              </w:rPr>
              <w:t>No, but planning to buy</w:t>
            </w:r>
          </w:p>
        </w:tc>
        <w:tc>
          <w:tcPr>
            <w:tcW w:w="2836" w:type="dxa"/>
          </w:tcPr>
          <w:p w14:paraId="3634603A" w14:textId="77777777" w:rsidR="007F498A" w:rsidRPr="001A10E9" w:rsidRDefault="007F498A" w:rsidP="00F23242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A10E9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646" w:type="dxa"/>
          </w:tcPr>
          <w:p w14:paraId="125C5868" w14:textId="77777777" w:rsidR="007F498A" w:rsidRPr="001A10E9" w:rsidRDefault="007F498A" w:rsidP="00F23242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1A10E9">
              <w:rPr>
                <w:rFonts w:asciiTheme="majorHAnsi" w:hAnsiTheme="majorHAnsi" w:cstheme="majorHAnsi"/>
                <w:sz w:val="24"/>
                <w:szCs w:val="24"/>
              </w:rPr>
              <w:t>Ask to Part II</w:t>
            </w:r>
          </w:p>
        </w:tc>
      </w:tr>
    </w:tbl>
    <w:p w14:paraId="663957D2" w14:textId="77777777" w:rsidR="007F498A" w:rsidRPr="001A10E9" w:rsidRDefault="007F498A" w:rsidP="007F498A">
      <w:pPr>
        <w:rPr>
          <w:rFonts w:asciiTheme="majorHAnsi" w:hAnsiTheme="majorHAnsi" w:cstheme="majorHAnsi"/>
          <w:sz w:val="24"/>
          <w:szCs w:val="24"/>
        </w:rPr>
      </w:pPr>
    </w:p>
    <w:p w14:paraId="0BBD48BD" w14:textId="77777777" w:rsidR="00E55F1A" w:rsidRDefault="00E55F1A" w:rsidP="007F498A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769E27A" w14:textId="44304B15" w:rsidR="007F498A" w:rsidRPr="001A10E9" w:rsidRDefault="007F498A" w:rsidP="007F498A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1A10E9">
        <w:rPr>
          <w:rFonts w:asciiTheme="majorHAnsi" w:hAnsiTheme="majorHAnsi" w:cstheme="majorHAnsi"/>
          <w:b/>
          <w:bCs/>
          <w:sz w:val="28"/>
          <w:szCs w:val="28"/>
        </w:rPr>
        <w:lastRenderedPageBreak/>
        <w:t>Part I: Current Users Household Air Purifier:</w:t>
      </w:r>
      <w:r w:rsidRPr="001A10E9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Pr="001A10E9">
        <w:rPr>
          <w:rFonts w:asciiTheme="majorHAnsi" w:hAnsiTheme="majorHAnsi" w:cstheme="majorHAnsi"/>
          <w:b/>
          <w:bCs/>
          <w:sz w:val="40"/>
          <w:szCs w:val="40"/>
        </w:rPr>
        <w:br/>
      </w:r>
      <w:r w:rsidRPr="001A10E9">
        <w:rPr>
          <w:rFonts w:asciiTheme="majorHAnsi" w:hAnsiTheme="majorHAnsi" w:cstheme="majorHAnsi"/>
          <w:i/>
          <w:iCs/>
          <w:sz w:val="24"/>
          <w:szCs w:val="24"/>
        </w:rPr>
        <w:t xml:space="preserve">(To Be Asked Only </w:t>
      </w:r>
      <w:proofErr w:type="gramStart"/>
      <w:r w:rsidRPr="001A10E9">
        <w:rPr>
          <w:rFonts w:asciiTheme="majorHAnsi" w:hAnsiTheme="majorHAnsi" w:cstheme="majorHAnsi"/>
          <w:i/>
          <w:iCs/>
          <w:sz w:val="24"/>
          <w:szCs w:val="24"/>
        </w:rPr>
        <w:t>To</w:t>
      </w:r>
      <w:proofErr w:type="gramEnd"/>
      <w:r w:rsidRPr="001A10E9">
        <w:rPr>
          <w:rFonts w:asciiTheme="majorHAnsi" w:hAnsiTheme="majorHAnsi" w:cstheme="majorHAnsi"/>
          <w:i/>
          <w:iCs/>
          <w:sz w:val="24"/>
          <w:szCs w:val="24"/>
        </w:rPr>
        <w:t xml:space="preserve"> Those Who Do Currently Own/Use </w:t>
      </w:r>
      <w:proofErr w:type="gramStart"/>
      <w:r w:rsidRPr="001A10E9">
        <w:rPr>
          <w:rFonts w:asciiTheme="majorHAnsi" w:hAnsiTheme="majorHAnsi" w:cstheme="majorHAnsi"/>
          <w:i/>
          <w:iCs/>
          <w:sz w:val="24"/>
          <w:szCs w:val="24"/>
        </w:rPr>
        <w:t>An</w:t>
      </w:r>
      <w:proofErr w:type="gramEnd"/>
      <w:r w:rsidRPr="001A10E9">
        <w:rPr>
          <w:rFonts w:asciiTheme="majorHAnsi" w:hAnsiTheme="majorHAnsi" w:cstheme="majorHAnsi"/>
          <w:i/>
          <w:iCs/>
          <w:sz w:val="24"/>
          <w:szCs w:val="24"/>
        </w:rPr>
        <w:t xml:space="preserve"> Air Purifier — As Per Q3</w:t>
      </w:r>
      <w:r w:rsidR="00C2184A" w:rsidRPr="001A10E9">
        <w:rPr>
          <w:rFonts w:asciiTheme="majorHAnsi" w:hAnsiTheme="majorHAnsi" w:cstheme="majorHAnsi"/>
          <w:i/>
          <w:iCs/>
          <w:sz w:val="24"/>
          <w:szCs w:val="24"/>
        </w:rPr>
        <w:t>6</w:t>
      </w:r>
      <w:r w:rsidRPr="001A10E9">
        <w:rPr>
          <w:rFonts w:asciiTheme="majorHAnsi" w:hAnsiTheme="majorHAnsi" w:cstheme="majorHAnsi"/>
          <w:i/>
          <w:iCs/>
          <w:sz w:val="24"/>
          <w:szCs w:val="24"/>
        </w:rPr>
        <w:t>)</w:t>
      </w:r>
    </w:p>
    <w:p w14:paraId="41D17656" w14:textId="75064CF2" w:rsidR="007F498A" w:rsidRPr="001A10E9" w:rsidRDefault="007F498A" w:rsidP="00DA4069">
      <w:pPr>
        <w:pStyle w:val="ListNumber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is the Air Purifier Brand do you currently use: __________________</w:t>
      </w:r>
    </w:p>
    <w:p w14:paraId="1C4C7FC5" w14:textId="03866041" w:rsidR="00DA4069" w:rsidRPr="001A10E9" w:rsidRDefault="00DA4069" w:rsidP="00DA4069">
      <w:pPr>
        <w:pStyle w:val="ListNumber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Which are the other brands you have considered while buying:</w:t>
      </w:r>
      <w:r w:rsidR="00E55F1A">
        <w:rPr>
          <w:rFonts w:asciiTheme="majorHAnsi" w:hAnsiTheme="majorHAnsi" w:cstheme="majorHAnsi"/>
          <w:sz w:val="24"/>
          <w:szCs w:val="24"/>
        </w:rPr>
        <w:t xml:space="preserve"> (Multiple Code)</w:t>
      </w:r>
      <w:r w:rsidRPr="001A10E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17CF0871" w14:textId="77777777" w:rsidR="00E55F1A" w:rsidRPr="00E55F1A" w:rsidRDefault="00E55F1A" w:rsidP="00E55F1A">
      <w:pPr>
        <w:pStyle w:val="ListNumber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TV Advertisement</w:t>
      </w:r>
    </w:p>
    <w:p w14:paraId="7C838760" w14:textId="77777777" w:rsidR="00E55F1A" w:rsidRPr="00E55F1A" w:rsidRDefault="00E55F1A" w:rsidP="00E55F1A">
      <w:pPr>
        <w:pStyle w:val="ListNumber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Paper Advertisement</w:t>
      </w:r>
    </w:p>
    <w:p w14:paraId="5CED7425" w14:textId="77777777" w:rsidR="00E55F1A" w:rsidRPr="00E55F1A" w:rsidRDefault="00E55F1A" w:rsidP="00E55F1A">
      <w:pPr>
        <w:pStyle w:val="ListNumber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Social Media Advertisement</w:t>
      </w:r>
    </w:p>
    <w:p w14:paraId="1C8D9C77" w14:textId="77777777" w:rsidR="00E55F1A" w:rsidRPr="00E55F1A" w:rsidRDefault="00E55F1A" w:rsidP="00E55F1A">
      <w:pPr>
        <w:pStyle w:val="ListNumber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Online reviews</w:t>
      </w:r>
    </w:p>
    <w:p w14:paraId="7FB83FB8" w14:textId="77777777" w:rsidR="00E55F1A" w:rsidRPr="00E55F1A" w:rsidRDefault="00E55F1A" w:rsidP="00E55F1A">
      <w:pPr>
        <w:pStyle w:val="ListNumber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Word of mouth</w:t>
      </w:r>
    </w:p>
    <w:p w14:paraId="5A71626A" w14:textId="77777777" w:rsidR="00E55F1A" w:rsidRPr="00E55F1A" w:rsidRDefault="00E55F1A" w:rsidP="00E55F1A">
      <w:pPr>
        <w:pStyle w:val="ListNumber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In-store promotion</w:t>
      </w:r>
    </w:p>
    <w:p w14:paraId="4AD95DFD" w14:textId="77777777" w:rsidR="00E55F1A" w:rsidRPr="00E55F1A" w:rsidRDefault="00E55F1A" w:rsidP="00E55F1A">
      <w:pPr>
        <w:pStyle w:val="ListNumber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Hoardings/Displays</w:t>
      </w:r>
    </w:p>
    <w:p w14:paraId="61E6F9B4" w14:textId="0FF798D1" w:rsidR="00DA4069" w:rsidRPr="001A10E9" w:rsidRDefault="00E55F1A" w:rsidP="00E55F1A">
      <w:pPr>
        <w:pStyle w:val="ListNumber"/>
        <w:numPr>
          <w:ilvl w:val="0"/>
          <w:numId w:val="96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Others, please specify</w:t>
      </w:r>
    </w:p>
    <w:p w14:paraId="32E46531" w14:textId="77777777" w:rsidR="00DB4993" w:rsidRPr="001A10E9" w:rsidRDefault="00DB4993" w:rsidP="007F498A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</w:p>
    <w:p w14:paraId="672994E5" w14:textId="31A06992" w:rsidR="00C2184A" w:rsidRPr="001A10E9" w:rsidRDefault="00C2184A" w:rsidP="00C2184A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3</w:t>
      </w:r>
      <w:r w:rsidR="00DA4069" w:rsidRPr="001A10E9">
        <w:rPr>
          <w:rFonts w:asciiTheme="majorHAnsi" w:hAnsiTheme="majorHAnsi" w:cstheme="majorHAnsi"/>
          <w:sz w:val="24"/>
          <w:szCs w:val="24"/>
        </w:rPr>
        <w:t>9</w:t>
      </w:r>
      <w:r w:rsidRPr="001A10E9">
        <w:rPr>
          <w:rFonts w:asciiTheme="majorHAnsi" w:hAnsiTheme="majorHAnsi" w:cstheme="majorHAnsi"/>
          <w:sz w:val="24"/>
          <w:szCs w:val="24"/>
        </w:rPr>
        <w:t>.  What is the Model name (Important to ask):  __________________________</w:t>
      </w:r>
    </w:p>
    <w:p w14:paraId="547A7687" w14:textId="77777777" w:rsidR="00DB4993" w:rsidRPr="001A10E9" w:rsidRDefault="00DB4993" w:rsidP="007F498A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</w:p>
    <w:p w14:paraId="249303C1" w14:textId="404017C4" w:rsidR="00F7111E" w:rsidRDefault="00C2184A" w:rsidP="00F7111E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40</w:t>
      </w:r>
      <w:r w:rsidR="007F498A" w:rsidRPr="001A10E9">
        <w:rPr>
          <w:rFonts w:asciiTheme="majorHAnsi" w:hAnsiTheme="majorHAnsi" w:cstheme="majorHAnsi"/>
          <w:sz w:val="24"/>
          <w:szCs w:val="24"/>
        </w:rPr>
        <w:t xml:space="preserve">. </w:t>
      </w:r>
      <w:r w:rsidR="00F7111E" w:rsidRPr="001A10E9">
        <w:rPr>
          <w:rFonts w:asciiTheme="majorHAnsi" w:hAnsiTheme="majorHAnsi" w:cstheme="majorHAnsi"/>
          <w:sz w:val="24"/>
          <w:szCs w:val="24"/>
        </w:rPr>
        <w:t xml:space="preserve">What </w:t>
      </w:r>
      <w:proofErr w:type="gramStart"/>
      <w:r w:rsidR="00F7111E" w:rsidRPr="001A10E9">
        <w:rPr>
          <w:rFonts w:asciiTheme="majorHAnsi" w:hAnsiTheme="majorHAnsi" w:cstheme="majorHAnsi"/>
          <w:sz w:val="24"/>
          <w:szCs w:val="24"/>
        </w:rPr>
        <w:t>is</w:t>
      </w:r>
      <w:proofErr w:type="gramEnd"/>
      <w:r w:rsidR="00F7111E" w:rsidRPr="001A10E9">
        <w:rPr>
          <w:rFonts w:asciiTheme="majorHAnsi" w:hAnsiTheme="majorHAnsi" w:cstheme="majorHAnsi"/>
          <w:sz w:val="24"/>
          <w:szCs w:val="24"/>
        </w:rPr>
        <w:t xml:space="preserve"> your ma</w:t>
      </w:r>
      <w:r w:rsidR="007F498A" w:rsidRPr="001A10E9">
        <w:rPr>
          <w:rFonts w:asciiTheme="majorHAnsi" w:hAnsiTheme="majorHAnsi" w:cstheme="majorHAnsi"/>
          <w:sz w:val="24"/>
          <w:szCs w:val="24"/>
        </w:rPr>
        <w:t>jor reasons f</w:t>
      </w:r>
      <w:r w:rsidR="00F7111E" w:rsidRPr="001A10E9">
        <w:rPr>
          <w:rFonts w:asciiTheme="majorHAnsi" w:hAnsiTheme="majorHAnsi" w:cstheme="majorHAnsi"/>
          <w:sz w:val="24"/>
          <w:szCs w:val="24"/>
        </w:rPr>
        <w:t>or using an air purifier? (</w:t>
      </w:r>
      <w:r w:rsidR="007F498A" w:rsidRPr="001A10E9">
        <w:rPr>
          <w:rFonts w:asciiTheme="majorHAnsi" w:hAnsiTheme="majorHAnsi" w:cstheme="majorHAnsi"/>
          <w:sz w:val="24"/>
          <w:szCs w:val="24"/>
        </w:rPr>
        <w:t>MC)</w:t>
      </w:r>
    </w:p>
    <w:p w14:paraId="78EB9BDD" w14:textId="77777777" w:rsidR="00E55F1A" w:rsidRPr="00E55F1A" w:rsidRDefault="00E55F1A" w:rsidP="00E55F1A">
      <w:pPr>
        <w:pStyle w:val="ListNumber"/>
        <w:numPr>
          <w:ilvl w:val="0"/>
          <w:numId w:val="97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 xml:space="preserve">Family </w:t>
      </w:r>
      <w:proofErr w:type="gramStart"/>
      <w:r w:rsidRPr="00E55F1A">
        <w:rPr>
          <w:rFonts w:asciiTheme="majorHAnsi" w:hAnsiTheme="majorHAnsi" w:cstheme="majorHAnsi"/>
          <w:sz w:val="24"/>
          <w:szCs w:val="24"/>
        </w:rPr>
        <w:t>member</w:t>
      </w:r>
      <w:proofErr w:type="gramEnd"/>
      <w:r w:rsidRPr="00E55F1A">
        <w:rPr>
          <w:rFonts w:asciiTheme="majorHAnsi" w:hAnsiTheme="majorHAnsi" w:cstheme="majorHAnsi"/>
          <w:sz w:val="24"/>
          <w:szCs w:val="24"/>
        </w:rPr>
        <w:t xml:space="preserve"> having Health issues like Allergy/Asthma</w:t>
      </w:r>
    </w:p>
    <w:p w14:paraId="01C75703" w14:textId="77777777" w:rsidR="00E55F1A" w:rsidRPr="00E55F1A" w:rsidRDefault="00E55F1A" w:rsidP="00E55F1A">
      <w:pPr>
        <w:pStyle w:val="ListNumber"/>
        <w:numPr>
          <w:ilvl w:val="0"/>
          <w:numId w:val="97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Outside Air Pollution concerns</w:t>
      </w:r>
    </w:p>
    <w:p w14:paraId="5761CCF4" w14:textId="77777777" w:rsidR="00E55F1A" w:rsidRPr="00E55F1A" w:rsidRDefault="00E55F1A" w:rsidP="00E55F1A">
      <w:pPr>
        <w:pStyle w:val="ListNumber"/>
        <w:numPr>
          <w:ilvl w:val="0"/>
          <w:numId w:val="97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Preventive health (Allergy/asthma/dust etc.)</w:t>
      </w:r>
    </w:p>
    <w:p w14:paraId="5E0095B1" w14:textId="77777777" w:rsidR="00E55F1A" w:rsidRPr="00E55F1A" w:rsidRDefault="00E55F1A" w:rsidP="00E55F1A">
      <w:pPr>
        <w:pStyle w:val="ListNumber"/>
        <w:numPr>
          <w:ilvl w:val="0"/>
          <w:numId w:val="97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Doctor’s Advise</w:t>
      </w:r>
    </w:p>
    <w:p w14:paraId="4D392198" w14:textId="577B8B1B" w:rsidR="00E55F1A" w:rsidRPr="001A10E9" w:rsidRDefault="00E55F1A" w:rsidP="00E55F1A">
      <w:pPr>
        <w:pStyle w:val="ListNumber"/>
        <w:numPr>
          <w:ilvl w:val="0"/>
          <w:numId w:val="97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Others, please specify</w:t>
      </w:r>
    </w:p>
    <w:p w14:paraId="7FB36656" w14:textId="77777777" w:rsidR="007F498A" w:rsidRPr="001A10E9" w:rsidRDefault="007F498A" w:rsidP="00F7111E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31518397" w14:textId="287ECECF" w:rsidR="00F7111E" w:rsidRDefault="007F498A" w:rsidP="00F7111E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4</w:t>
      </w:r>
      <w:r w:rsidR="00C2184A" w:rsidRPr="001A10E9">
        <w:rPr>
          <w:rFonts w:asciiTheme="majorHAnsi" w:hAnsiTheme="majorHAnsi" w:cstheme="majorHAnsi"/>
          <w:sz w:val="24"/>
          <w:szCs w:val="24"/>
        </w:rPr>
        <w:t>1</w:t>
      </w:r>
      <w:r w:rsidRPr="001A10E9">
        <w:rPr>
          <w:rFonts w:asciiTheme="majorHAnsi" w:hAnsiTheme="majorHAnsi" w:cstheme="majorHAnsi"/>
          <w:sz w:val="24"/>
          <w:szCs w:val="24"/>
        </w:rPr>
        <w:t xml:space="preserve">. </w:t>
      </w:r>
      <w:r w:rsidR="00F7111E" w:rsidRPr="001A10E9">
        <w:rPr>
          <w:rFonts w:asciiTheme="majorHAnsi" w:hAnsiTheme="majorHAnsi" w:cstheme="majorHAnsi"/>
          <w:sz w:val="24"/>
          <w:szCs w:val="24"/>
        </w:rPr>
        <w:t>How frequently do you use the air purifier? (SC)</w:t>
      </w:r>
    </w:p>
    <w:p w14:paraId="343CD404" w14:textId="77777777" w:rsidR="00E55F1A" w:rsidRPr="00E55F1A" w:rsidRDefault="00E55F1A" w:rsidP="00E55F1A">
      <w:pPr>
        <w:pStyle w:val="ListNumber"/>
        <w:numPr>
          <w:ilvl w:val="0"/>
          <w:numId w:val="98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Daily</w:t>
      </w:r>
    </w:p>
    <w:p w14:paraId="1C9E73D9" w14:textId="77777777" w:rsidR="00E55F1A" w:rsidRPr="00E55F1A" w:rsidRDefault="00E55F1A" w:rsidP="00E55F1A">
      <w:pPr>
        <w:pStyle w:val="ListNumber"/>
        <w:numPr>
          <w:ilvl w:val="0"/>
          <w:numId w:val="98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 xml:space="preserve">A couple of days </w:t>
      </w:r>
    </w:p>
    <w:p w14:paraId="05CF0FDF" w14:textId="77777777" w:rsidR="00E55F1A" w:rsidRPr="00E55F1A" w:rsidRDefault="00E55F1A" w:rsidP="00E55F1A">
      <w:pPr>
        <w:pStyle w:val="ListNumber"/>
        <w:numPr>
          <w:ilvl w:val="0"/>
          <w:numId w:val="98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 xml:space="preserve">Weekly </w:t>
      </w:r>
    </w:p>
    <w:p w14:paraId="5E69F8C3" w14:textId="69619267" w:rsidR="00CE2009" w:rsidRDefault="00E55F1A" w:rsidP="00E55F1A">
      <w:pPr>
        <w:pStyle w:val="ListNumber"/>
        <w:numPr>
          <w:ilvl w:val="0"/>
          <w:numId w:val="98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Rarely</w:t>
      </w:r>
    </w:p>
    <w:p w14:paraId="5D9E455E" w14:textId="77777777" w:rsidR="00E55F1A" w:rsidRPr="00E55F1A" w:rsidRDefault="00E55F1A" w:rsidP="00E55F1A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20AD402B" w14:textId="181D198D" w:rsidR="00D33C32" w:rsidRDefault="007F498A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4</w:t>
      </w:r>
      <w:r w:rsidR="00C2184A" w:rsidRPr="001A10E9">
        <w:rPr>
          <w:rFonts w:asciiTheme="majorHAnsi" w:hAnsiTheme="majorHAnsi" w:cstheme="majorHAnsi"/>
          <w:sz w:val="24"/>
          <w:szCs w:val="24"/>
        </w:rPr>
        <w:t>2</w:t>
      </w:r>
      <w:r w:rsidRPr="001A10E9">
        <w:rPr>
          <w:rFonts w:asciiTheme="majorHAnsi" w:hAnsiTheme="majorHAnsi" w:cstheme="majorHAnsi"/>
          <w:sz w:val="24"/>
          <w:szCs w:val="24"/>
        </w:rPr>
        <w:t>.</w:t>
      </w:r>
      <w:r w:rsidR="00535809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EB160F" w:rsidRPr="001A10E9">
        <w:rPr>
          <w:rFonts w:asciiTheme="majorHAnsi" w:hAnsiTheme="majorHAnsi" w:cstheme="majorHAnsi"/>
          <w:sz w:val="24"/>
          <w:szCs w:val="24"/>
        </w:rPr>
        <w:t>Wh</w:t>
      </w:r>
      <w:r w:rsidR="00AA73DF" w:rsidRPr="001A10E9">
        <w:rPr>
          <w:rFonts w:asciiTheme="majorHAnsi" w:hAnsiTheme="majorHAnsi" w:cstheme="majorHAnsi"/>
          <w:sz w:val="24"/>
          <w:szCs w:val="24"/>
        </w:rPr>
        <w:t>en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D33C32" w:rsidRPr="001A10E9">
        <w:rPr>
          <w:rFonts w:asciiTheme="majorHAnsi" w:hAnsiTheme="majorHAnsi" w:cstheme="majorHAnsi"/>
          <w:sz w:val="24"/>
          <w:szCs w:val="24"/>
        </w:rPr>
        <w:t>did you buy your current Air Purifier</w:t>
      </w:r>
      <w:r w:rsidR="00911859" w:rsidRPr="001A10E9">
        <w:rPr>
          <w:rFonts w:asciiTheme="majorHAnsi" w:hAnsiTheme="majorHAnsi" w:cstheme="majorHAnsi"/>
          <w:sz w:val="24"/>
          <w:szCs w:val="24"/>
        </w:rPr>
        <w:t>?</w:t>
      </w:r>
    </w:p>
    <w:p w14:paraId="1F255BF5" w14:textId="77777777" w:rsidR="00E55F1A" w:rsidRPr="00E55F1A" w:rsidRDefault="00E55F1A" w:rsidP="00E55F1A">
      <w:pPr>
        <w:pStyle w:val="ListNumber"/>
        <w:numPr>
          <w:ilvl w:val="0"/>
          <w:numId w:val="99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 xml:space="preserve">In the last 6 months </w:t>
      </w:r>
    </w:p>
    <w:p w14:paraId="7745889D" w14:textId="77777777" w:rsidR="00E55F1A" w:rsidRPr="00E55F1A" w:rsidRDefault="00E55F1A" w:rsidP="00E55F1A">
      <w:pPr>
        <w:pStyle w:val="ListNumber"/>
        <w:numPr>
          <w:ilvl w:val="0"/>
          <w:numId w:val="99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7 months to 1 year</w:t>
      </w:r>
    </w:p>
    <w:p w14:paraId="4196DB3B" w14:textId="77777777" w:rsidR="00E55F1A" w:rsidRPr="00E55F1A" w:rsidRDefault="00E55F1A" w:rsidP="00E55F1A">
      <w:pPr>
        <w:pStyle w:val="ListNumber"/>
        <w:numPr>
          <w:ilvl w:val="0"/>
          <w:numId w:val="99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 xml:space="preserve">More than 1 year - </w:t>
      </w:r>
      <w:proofErr w:type="spellStart"/>
      <w:proofErr w:type="gramStart"/>
      <w:r w:rsidRPr="00E55F1A">
        <w:rPr>
          <w:rFonts w:asciiTheme="majorHAnsi" w:hAnsiTheme="majorHAnsi" w:cstheme="majorHAnsi"/>
          <w:sz w:val="24"/>
          <w:szCs w:val="24"/>
        </w:rPr>
        <w:t>upto</w:t>
      </w:r>
      <w:proofErr w:type="spellEnd"/>
      <w:proofErr w:type="gramEnd"/>
      <w:r w:rsidRPr="00E55F1A">
        <w:rPr>
          <w:rFonts w:asciiTheme="majorHAnsi" w:hAnsiTheme="majorHAnsi" w:cstheme="majorHAnsi"/>
          <w:sz w:val="24"/>
          <w:szCs w:val="24"/>
        </w:rPr>
        <w:t xml:space="preserve"> 2 years</w:t>
      </w:r>
    </w:p>
    <w:p w14:paraId="404AA9C8" w14:textId="53654B5C" w:rsidR="00E55F1A" w:rsidRPr="001A10E9" w:rsidRDefault="00E55F1A" w:rsidP="00E55F1A">
      <w:pPr>
        <w:pStyle w:val="ListNumber"/>
        <w:numPr>
          <w:ilvl w:val="0"/>
          <w:numId w:val="99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More than 2 years</w:t>
      </w:r>
    </w:p>
    <w:p w14:paraId="2104A23E" w14:textId="617769CC" w:rsidR="00FB1F23" w:rsidRPr="001A10E9" w:rsidRDefault="00FB1F23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42C361BE" w14:textId="0AF44481" w:rsidR="00D33C32" w:rsidRPr="001A10E9" w:rsidRDefault="00FB1F23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4</w:t>
      </w:r>
      <w:r w:rsidR="00C2184A" w:rsidRPr="001A10E9">
        <w:rPr>
          <w:rFonts w:asciiTheme="majorHAnsi" w:hAnsiTheme="majorHAnsi" w:cstheme="majorHAnsi"/>
          <w:sz w:val="24"/>
          <w:szCs w:val="24"/>
        </w:rPr>
        <w:t>3.</w:t>
      </w:r>
      <w:r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D33C32" w:rsidRPr="001A10E9">
        <w:rPr>
          <w:rFonts w:asciiTheme="majorHAnsi" w:hAnsiTheme="majorHAnsi" w:cstheme="majorHAnsi"/>
          <w:sz w:val="24"/>
          <w:szCs w:val="24"/>
        </w:rPr>
        <w:t>What was the price paid (</w:t>
      </w:r>
      <w:r w:rsidR="00581775" w:rsidRPr="001A10E9">
        <w:rPr>
          <w:rFonts w:asciiTheme="majorHAnsi" w:hAnsiTheme="majorHAnsi" w:cstheme="majorHAnsi"/>
          <w:sz w:val="24"/>
          <w:szCs w:val="24"/>
        </w:rPr>
        <w:t>approximately</w:t>
      </w:r>
      <w:r w:rsidR="00D33C32" w:rsidRPr="001A10E9">
        <w:rPr>
          <w:rFonts w:asciiTheme="majorHAnsi" w:hAnsiTheme="majorHAnsi" w:cstheme="majorHAnsi"/>
          <w:sz w:val="24"/>
          <w:szCs w:val="24"/>
        </w:rPr>
        <w:t>):  Rs __________________</w:t>
      </w:r>
    </w:p>
    <w:p w14:paraId="628F155A" w14:textId="77777777" w:rsidR="008F6E8E" w:rsidRPr="001A10E9" w:rsidRDefault="008F6E8E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365B2539" w14:textId="72E939F7" w:rsidR="00CE2009" w:rsidRDefault="007F498A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lastRenderedPageBreak/>
        <w:t xml:space="preserve">44. </w:t>
      </w:r>
      <w:r w:rsidR="00535809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What are the important </w:t>
      </w:r>
      <w:r w:rsidRPr="001A10E9">
        <w:rPr>
          <w:rFonts w:asciiTheme="majorHAnsi" w:hAnsiTheme="majorHAnsi" w:cstheme="majorHAnsi"/>
          <w:sz w:val="24"/>
          <w:szCs w:val="24"/>
        </w:rPr>
        <w:t xml:space="preserve">Product features </w:t>
      </w:r>
      <w:r w:rsidR="00D33C32" w:rsidRPr="001A10E9">
        <w:rPr>
          <w:rFonts w:asciiTheme="majorHAnsi" w:hAnsiTheme="majorHAnsi" w:cstheme="majorHAnsi"/>
          <w:sz w:val="24"/>
          <w:szCs w:val="24"/>
        </w:rPr>
        <w:t xml:space="preserve">you considered while buying </w:t>
      </w:r>
      <w:r w:rsidRPr="001A10E9">
        <w:rPr>
          <w:rFonts w:asciiTheme="majorHAnsi" w:hAnsiTheme="majorHAnsi" w:cstheme="majorHAnsi"/>
          <w:sz w:val="24"/>
          <w:szCs w:val="24"/>
        </w:rPr>
        <w:t>your a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ir purifier? </w:t>
      </w:r>
      <w:r w:rsidR="00C828BC" w:rsidRPr="001A10E9">
        <w:rPr>
          <w:rFonts w:asciiTheme="majorHAnsi" w:hAnsiTheme="majorHAnsi" w:cstheme="majorHAnsi"/>
          <w:sz w:val="24"/>
          <w:szCs w:val="24"/>
        </w:rPr>
        <w:t>(MC)</w:t>
      </w:r>
    </w:p>
    <w:p w14:paraId="5860BA03" w14:textId="77777777" w:rsidR="00E55F1A" w:rsidRPr="00E55F1A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Brand reputation</w:t>
      </w:r>
    </w:p>
    <w:p w14:paraId="11CCE5D4" w14:textId="77777777" w:rsidR="00E55F1A" w:rsidRPr="00E55F1A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Filter quality (HEPA, activated carbon, etc.)</w:t>
      </w:r>
    </w:p>
    <w:p w14:paraId="7C99A49E" w14:textId="77777777" w:rsidR="00E55F1A" w:rsidRPr="00E55F1A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Noise level</w:t>
      </w:r>
    </w:p>
    <w:p w14:paraId="2D4D40DA" w14:textId="77777777" w:rsidR="00E55F1A" w:rsidRPr="00E55F1A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Price</w:t>
      </w:r>
    </w:p>
    <w:p w14:paraId="07BDC3FD" w14:textId="77777777" w:rsidR="00E55F1A" w:rsidRPr="00E55F1A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Energy efficiency</w:t>
      </w:r>
    </w:p>
    <w:p w14:paraId="16147DC1" w14:textId="77777777" w:rsidR="00E55F1A" w:rsidRPr="00E55F1A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Design / Size</w:t>
      </w:r>
    </w:p>
    <w:p w14:paraId="2B291B79" w14:textId="77777777" w:rsidR="00E55F1A" w:rsidRPr="00E55F1A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Ease of maintenance</w:t>
      </w:r>
    </w:p>
    <w:p w14:paraId="630FB9EF" w14:textId="77777777" w:rsidR="00E55F1A" w:rsidRPr="00E55F1A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After-sales service</w:t>
      </w:r>
    </w:p>
    <w:p w14:paraId="6D5D02E1" w14:textId="77777777" w:rsidR="00E55F1A" w:rsidRPr="00E55F1A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Smart features / connectivity</w:t>
      </w:r>
    </w:p>
    <w:p w14:paraId="244451A6" w14:textId="77777777" w:rsidR="00E55F1A" w:rsidRPr="00E55F1A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Certifications (allergy-friendly, asthma-friendly, etc.)</w:t>
      </w:r>
    </w:p>
    <w:p w14:paraId="3E533A79" w14:textId="6A5F84F1" w:rsidR="00CE2009" w:rsidRDefault="00E55F1A" w:rsidP="00E55F1A">
      <w:pPr>
        <w:pStyle w:val="ListNumber"/>
        <w:numPr>
          <w:ilvl w:val="0"/>
          <w:numId w:val="100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Others (Pls specify): ______________</w:t>
      </w:r>
    </w:p>
    <w:p w14:paraId="47162096" w14:textId="77777777" w:rsidR="00E55F1A" w:rsidRPr="00E55F1A" w:rsidRDefault="00E55F1A" w:rsidP="00E55F1A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19F70BEE" w14:textId="4A8EB30C" w:rsidR="00CE2009" w:rsidRDefault="007F498A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45.</w:t>
      </w:r>
      <w:r w:rsidR="00535809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EB160F" w:rsidRPr="001A10E9">
        <w:rPr>
          <w:rFonts w:asciiTheme="majorHAnsi" w:hAnsiTheme="majorHAnsi" w:cstheme="majorHAnsi"/>
          <w:sz w:val="24"/>
          <w:szCs w:val="24"/>
        </w:rPr>
        <w:t>Where d</w:t>
      </w:r>
      <w:r w:rsidR="000922FF" w:rsidRPr="001A10E9">
        <w:rPr>
          <w:rFonts w:asciiTheme="majorHAnsi" w:hAnsiTheme="majorHAnsi" w:cstheme="majorHAnsi"/>
          <w:sz w:val="24"/>
          <w:szCs w:val="24"/>
        </w:rPr>
        <w:t>id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 you look for information when buying an air purifier? (</w:t>
      </w:r>
      <w:r w:rsidR="00C828BC" w:rsidRPr="001A10E9">
        <w:rPr>
          <w:rFonts w:asciiTheme="majorHAnsi" w:hAnsiTheme="majorHAnsi" w:cstheme="majorHAnsi"/>
          <w:sz w:val="24"/>
          <w:szCs w:val="24"/>
        </w:rPr>
        <w:t>MC)</w:t>
      </w:r>
    </w:p>
    <w:p w14:paraId="4DF3F4D7" w14:textId="77777777" w:rsidR="00E55F1A" w:rsidRPr="00E55F1A" w:rsidRDefault="00E55F1A" w:rsidP="00E55F1A">
      <w:pPr>
        <w:pStyle w:val="ListNumber"/>
        <w:numPr>
          <w:ilvl w:val="0"/>
          <w:numId w:val="10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Online search</w:t>
      </w:r>
    </w:p>
    <w:p w14:paraId="2304A95C" w14:textId="77777777" w:rsidR="00E55F1A" w:rsidRPr="00E55F1A" w:rsidRDefault="00E55F1A" w:rsidP="00E55F1A">
      <w:pPr>
        <w:pStyle w:val="ListNumber"/>
        <w:numPr>
          <w:ilvl w:val="0"/>
          <w:numId w:val="10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Retail stores/department stores/Supermarkets</w:t>
      </w:r>
    </w:p>
    <w:p w14:paraId="04E1EC51" w14:textId="77777777" w:rsidR="00E55F1A" w:rsidRPr="00E55F1A" w:rsidRDefault="00E55F1A" w:rsidP="00E55F1A">
      <w:pPr>
        <w:pStyle w:val="ListNumber"/>
        <w:numPr>
          <w:ilvl w:val="0"/>
          <w:numId w:val="10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Friends/Family</w:t>
      </w:r>
    </w:p>
    <w:p w14:paraId="6A33943F" w14:textId="77777777" w:rsidR="00E55F1A" w:rsidRPr="00E55F1A" w:rsidRDefault="00E55F1A" w:rsidP="00E55F1A">
      <w:pPr>
        <w:pStyle w:val="ListNumber"/>
        <w:numPr>
          <w:ilvl w:val="0"/>
          <w:numId w:val="10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Social media (YouTube)</w:t>
      </w:r>
    </w:p>
    <w:p w14:paraId="57CB3743" w14:textId="77777777" w:rsidR="00E55F1A" w:rsidRPr="00E55F1A" w:rsidRDefault="00E55F1A" w:rsidP="00E55F1A">
      <w:pPr>
        <w:pStyle w:val="ListNumber"/>
        <w:numPr>
          <w:ilvl w:val="0"/>
          <w:numId w:val="10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Product reviews</w:t>
      </w:r>
    </w:p>
    <w:p w14:paraId="0FD0CF7C" w14:textId="145EBD66" w:rsidR="00CE2009" w:rsidRDefault="00E55F1A" w:rsidP="00E55F1A">
      <w:pPr>
        <w:pStyle w:val="ListNumber"/>
        <w:numPr>
          <w:ilvl w:val="0"/>
          <w:numId w:val="101"/>
        </w:numPr>
        <w:rPr>
          <w:rFonts w:asciiTheme="majorHAnsi" w:hAnsiTheme="majorHAnsi" w:cstheme="majorHAnsi"/>
          <w:sz w:val="24"/>
          <w:szCs w:val="24"/>
        </w:rPr>
      </w:pPr>
      <w:r w:rsidRPr="00E55F1A">
        <w:rPr>
          <w:rFonts w:asciiTheme="majorHAnsi" w:hAnsiTheme="majorHAnsi" w:cstheme="majorHAnsi"/>
          <w:sz w:val="24"/>
          <w:szCs w:val="24"/>
        </w:rPr>
        <w:t>Others, please specify</w:t>
      </w:r>
    </w:p>
    <w:p w14:paraId="0F4E7C31" w14:textId="77777777" w:rsidR="00E55F1A" w:rsidRPr="00E55F1A" w:rsidRDefault="00E55F1A" w:rsidP="00E55F1A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58B48051" w14:textId="57F4CDB9" w:rsidR="00CE2009" w:rsidRDefault="007F498A" w:rsidP="00535809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46.</w:t>
      </w:r>
      <w:r w:rsidR="00535809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EB160F" w:rsidRPr="001A10E9">
        <w:rPr>
          <w:rFonts w:asciiTheme="majorHAnsi" w:hAnsiTheme="majorHAnsi" w:cstheme="majorHAnsi"/>
          <w:sz w:val="24"/>
          <w:szCs w:val="24"/>
        </w:rPr>
        <w:t>Have you faced any complaints after purchasing the air purifier?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67ADD39F" w14:textId="462644CF" w:rsidR="00E55F1A" w:rsidRDefault="00E55F1A" w:rsidP="00E55F1A">
      <w:pPr>
        <w:pStyle w:val="ListNumber"/>
        <w:numPr>
          <w:ilvl w:val="0"/>
          <w:numId w:val="10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Yes</w:t>
      </w:r>
    </w:p>
    <w:p w14:paraId="76C37572" w14:textId="3E7089F5" w:rsidR="00D33C32" w:rsidRPr="00E55F1A" w:rsidRDefault="00E55F1A" w:rsidP="00E55F1A">
      <w:pPr>
        <w:pStyle w:val="ListNumber"/>
        <w:numPr>
          <w:ilvl w:val="0"/>
          <w:numId w:val="102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</w:t>
      </w:r>
    </w:p>
    <w:p w14:paraId="1555E8B7" w14:textId="0DF69058" w:rsidR="00CE2009" w:rsidRPr="001A10E9" w:rsidRDefault="007F498A" w:rsidP="005F5514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4</w:t>
      </w:r>
      <w:r w:rsidR="00C2184A" w:rsidRPr="001A10E9">
        <w:rPr>
          <w:rFonts w:asciiTheme="majorHAnsi" w:hAnsiTheme="majorHAnsi" w:cstheme="majorHAnsi"/>
          <w:sz w:val="24"/>
          <w:szCs w:val="24"/>
        </w:rPr>
        <w:t>7</w:t>
      </w:r>
      <w:r w:rsidRPr="001A10E9">
        <w:rPr>
          <w:rFonts w:asciiTheme="majorHAnsi" w:hAnsiTheme="majorHAnsi" w:cstheme="majorHAnsi"/>
          <w:sz w:val="24"/>
          <w:szCs w:val="24"/>
        </w:rPr>
        <w:t xml:space="preserve">.  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 xml:space="preserve">If 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 Yes</w:t>
      </w:r>
      <w:proofErr w:type="gramEnd"/>
      <w:r w:rsidR="00EB160F" w:rsidRPr="001A10E9">
        <w:rPr>
          <w:rFonts w:asciiTheme="majorHAnsi" w:hAnsiTheme="majorHAnsi" w:cstheme="majorHAnsi"/>
          <w:sz w:val="24"/>
          <w:szCs w:val="24"/>
        </w:rPr>
        <w:t xml:space="preserve">: Please specify </w:t>
      </w:r>
      <w:r w:rsidR="00D33C32" w:rsidRPr="001A10E9">
        <w:rPr>
          <w:rFonts w:asciiTheme="majorHAnsi" w:hAnsiTheme="majorHAnsi" w:cstheme="majorHAnsi"/>
          <w:sz w:val="24"/>
          <w:szCs w:val="24"/>
        </w:rPr>
        <w:t>the complaints</w:t>
      </w:r>
      <w:r w:rsidR="00EB160F" w:rsidRPr="001A10E9">
        <w:rPr>
          <w:rFonts w:asciiTheme="majorHAnsi" w:hAnsiTheme="majorHAnsi" w:cstheme="majorHAnsi"/>
          <w:sz w:val="24"/>
          <w:szCs w:val="24"/>
        </w:rPr>
        <w:t>____________________</w:t>
      </w:r>
    </w:p>
    <w:p w14:paraId="0C7E97BD" w14:textId="77777777" w:rsidR="000922FF" w:rsidRPr="001A10E9" w:rsidRDefault="000922FF" w:rsidP="005F5514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</w:p>
    <w:p w14:paraId="7E2FC836" w14:textId="3C0CD7D8" w:rsidR="000922FF" w:rsidRPr="001A10E9" w:rsidRDefault="000922FF" w:rsidP="005F5514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4</w:t>
      </w:r>
      <w:r w:rsidR="00C2184A" w:rsidRPr="001A10E9">
        <w:rPr>
          <w:rFonts w:asciiTheme="majorHAnsi" w:hAnsiTheme="majorHAnsi" w:cstheme="majorHAnsi"/>
          <w:sz w:val="24"/>
          <w:szCs w:val="24"/>
        </w:rPr>
        <w:t>8</w:t>
      </w:r>
      <w:r w:rsidRPr="001A10E9">
        <w:rPr>
          <w:rFonts w:asciiTheme="majorHAnsi" w:hAnsiTheme="majorHAnsi" w:cstheme="majorHAnsi"/>
          <w:sz w:val="24"/>
          <w:szCs w:val="24"/>
        </w:rPr>
        <w:t>.  What is your overall satisfaction level with your current</w:t>
      </w:r>
      <w:r w:rsidR="00911859" w:rsidRPr="001A10E9">
        <w:rPr>
          <w:rFonts w:asciiTheme="majorHAnsi" w:hAnsiTheme="majorHAnsi" w:cstheme="majorHAnsi"/>
          <w:sz w:val="24"/>
          <w:szCs w:val="24"/>
        </w:rPr>
        <w:t xml:space="preserve"> air purifier</w:t>
      </w:r>
      <w:r w:rsidRPr="001A10E9">
        <w:rPr>
          <w:rFonts w:asciiTheme="majorHAnsi" w:hAnsiTheme="majorHAnsi" w:cstheme="majorHAnsi"/>
          <w:sz w:val="24"/>
          <w:szCs w:val="24"/>
        </w:rPr>
        <w:t xml:space="preserve"> brand?</w:t>
      </w:r>
    </w:p>
    <w:p w14:paraId="4422D47C" w14:textId="77777777" w:rsidR="002A58D6" w:rsidRPr="002A58D6" w:rsidRDefault="002A58D6" w:rsidP="002A58D6">
      <w:pPr>
        <w:pStyle w:val="ListBullet"/>
        <w:numPr>
          <w:ilvl w:val="0"/>
          <w:numId w:val="103"/>
        </w:numPr>
        <w:ind w:firstLineChars="0"/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Not at all satisfied</w:t>
      </w:r>
    </w:p>
    <w:p w14:paraId="073E6900" w14:textId="77777777" w:rsidR="002A58D6" w:rsidRPr="002A58D6" w:rsidRDefault="002A58D6" w:rsidP="002A58D6">
      <w:pPr>
        <w:pStyle w:val="ListBullet"/>
        <w:numPr>
          <w:ilvl w:val="0"/>
          <w:numId w:val="103"/>
        </w:numPr>
        <w:ind w:firstLineChars="0"/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Not satisfied</w:t>
      </w:r>
    </w:p>
    <w:p w14:paraId="004ED136" w14:textId="77777777" w:rsidR="002A58D6" w:rsidRPr="002A58D6" w:rsidRDefault="002A58D6" w:rsidP="002A58D6">
      <w:pPr>
        <w:pStyle w:val="ListBullet"/>
        <w:numPr>
          <w:ilvl w:val="0"/>
          <w:numId w:val="103"/>
        </w:numPr>
        <w:ind w:firstLineChars="0"/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Moderately satisfied</w:t>
      </w:r>
    </w:p>
    <w:p w14:paraId="6ABCBE89" w14:textId="77777777" w:rsidR="002A58D6" w:rsidRPr="002A58D6" w:rsidRDefault="002A58D6" w:rsidP="002A58D6">
      <w:pPr>
        <w:pStyle w:val="ListBullet"/>
        <w:numPr>
          <w:ilvl w:val="0"/>
          <w:numId w:val="103"/>
        </w:numPr>
        <w:ind w:firstLineChars="0"/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Satisfied</w:t>
      </w:r>
    </w:p>
    <w:p w14:paraId="3B3A48E8" w14:textId="4AE1E362" w:rsidR="00911859" w:rsidRPr="002A58D6" w:rsidRDefault="002A58D6" w:rsidP="002A58D6">
      <w:pPr>
        <w:pStyle w:val="ListBullet"/>
        <w:numPr>
          <w:ilvl w:val="0"/>
          <w:numId w:val="103"/>
        </w:numPr>
        <w:ind w:firstLineChars="0"/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Very Satisfied</w:t>
      </w:r>
    </w:p>
    <w:p w14:paraId="2230C000" w14:textId="58B8657C" w:rsidR="00911859" w:rsidRPr="001A10E9" w:rsidRDefault="00911859">
      <w:pPr>
        <w:rPr>
          <w:rFonts w:ascii="Calibri" w:hAnsi="Calibri" w:cs="Calibri"/>
          <w:sz w:val="24"/>
          <w:szCs w:val="24"/>
        </w:rPr>
      </w:pPr>
      <w:r w:rsidRPr="001A10E9">
        <w:rPr>
          <w:rFonts w:ascii="Calibri" w:hAnsi="Calibri" w:cs="Calibri"/>
          <w:sz w:val="24"/>
          <w:szCs w:val="24"/>
        </w:rPr>
        <w:t>4</w:t>
      </w:r>
      <w:r w:rsidR="00C2184A" w:rsidRPr="001A10E9">
        <w:rPr>
          <w:rFonts w:ascii="Calibri" w:hAnsi="Calibri" w:cs="Calibri"/>
          <w:sz w:val="24"/>
          <w:szCs w:val="24"/>
        </w:rPr>
        <w:t>9</w:t>
      </w:r>
      <w:r w:rsidRPr="001A10E9">
        <w:rPr>
          <w:rFonts w:ascii="Calibri" w:hAnsi="Calibri" w:cs="Calibri"/>
          <w:sz w:val="24"/>
          <w:szCs w:val="24"/>
        </w:rPr>
        <w:t xml:space="preserve">.  </w:t>
      </w:r>
      <w:r w:rsidR="00B16A6A" w:rsidRPr="001A10E9">
        <w:rPr>
          <w:rFonts w:ascii="Calibri" w:hAnsi="Calibri" w:cs="Calibri"/>
          <w:sz w:val="24"/>
          <w:szCs w:val="24"/>
        </w:rPr>
        <w:t>P</w:t>
      </w:r>
      <w:r w:rsidRPr="001A10E9">
        <w:rPr>
          <w:rFonts w:ascii="Calibri" w:hAnsi="Calibri" w:cs="Calibri"/>
          <w:sz w:val="24"/>
          <w:szCs w:val="24"/>
        </w:rPr>
        <w:t xml:space="preserve">lease tell me the reasons </w:t>
      </w:r>
      <w:proofErr w:type="gramStart"/>
      <w:r w:rsidR="00B34583" w:rsidRPr="001A10E9">
        <w:rPr>
          <w:rFonts w:ascii="Calibri" w:hAnsi="Calibri" w:cs="Calibri"/>
          <w:sz w:val="24"/>
          <w:szCs w:val="24"/>
        </w:rPr>
        <w:t>of</w:t>
      </w:r>
      <w:proofErr w:type="gramEnd"/>
      <w:r w:rsidR="00B34583" w:rsidRPr="001A10E9">
        <w:rPr>
          <w:rFonts w:ascii="Calibri" w:hAnsi="Calibri" w:cs="Calibri"/>
          <w:sz w:val="24"/>
          <w:szCs w:val="24"/>
        </w:rPr>
        <w:t xml:space="preserve"> </w:t>
      </w:r>
      <w:r w:rsidR="00B16A6A" w:rsidRPr="001A10E9">
        <w:rPr>
          <w:rFonts w:ascii="Calibri" w:hAnsi="Calibri" w:cs="Calibri"/>
          <w:sz w:val="24"/>
          <w:szCs w:val="24"/>
        </w:rPr>
        <w:t>selecting above response for</w:t>
      </w:r>
      <w:r w:rsidRPr="001A10E9">
        <w:rPr>
          <w:rFonts w:ascii="Calibri" w:hAnsi="Calibri" w:cs="Calibri"/>
          <w:sz w:val="24"/>
          <w:szCs w:val="24"/>
        </w:rPr>
        <w:t xml:space="preserve"> your current air purifier </w:t>
      </w:r>
      <w:proofErr w:type="gramStart"/>
      <w:r w:rsidRPr="001A10E9">
        <w:rPr>
          <w:rFonts w:ascii="Calibri" w:hAnsi="Calibri" w:cs="Calibri"/>
          <w:sz w:val="24"/>
          <w:szCs w:val="24"/>
        </w:rPr>
        <w:t>brand?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911859" w:rsidRPr="001A10E9" w14:paraId="6E114016" w14:textId="77777777" w:rsidTr="00911859">
        <w:tc>
          <w:tcPr>
            <w:tcW w:w="8630" w:type="dxa"/>
          </w:tcPr>
          <w:p w14:paraId="07DAC055" w14:textId="77777777" w:rsidR="00911859" w:rsidRPr="001A10E9" w:rsidRDefault="00911859">
            <w:pPr>
              <w:rPr>
                <w:rFonts w:cstheme="majorHAnsi"/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5117A054" w14:textId="772BB458" w:rsidR="00BC26DF" w:rsidRPr="001A10E9" w:rsidRDefault="00BC26DF">
      <w:pPr>
        <w:rPr>
          <w:rFonts w:cstheme="majorHAnsi"/>
          <w:b/>
          <w:bCs/>
          <w:i/>
          <w:iCs/>
          <w:sz w:val="24"/>
          <w:szCs w:val="24"/>
        </w:rPr>
      </w:pPr>
    </w:p>
    <w:p w14:paraId="31F54152" w14:textId="2428FD36" w:rsidR="003E0777" w:rsidRDefault="003E0777">
      <w:pPr>
        <w:rPr>
          <w:rFonts w:cstheme="majorHAnsi"/>
          <w:b/>
          <w:bCs/>
          <w:i/>
          <w:iCs/>
          <w:sz w:val="24"/>
          <w:szCs w:val="24"/>
        </w:rPr>
      </w:pPr>
      <w:r w:rsidRPr="001A10E9">
        <w:rPr>
          <w:rFonts w:cstheme="majorHAnsi"/>
          <w:b/>
          <w:bCs/>
          <w:i/>
          <w:iCs/>
          <w:sz w:val="24"/>
          <w:szCs w:val="24"/>
        </w:rPr>
        <w:t>49B.  Are you planning to buy another air purifier or new air purifier? When?</w:t>
      </w:r>
    </w:p>
    <w:p w14:paraId="7A800AA6" w14:textId="77777777" w:rsidR="002A58D6" w:rsidRPr="002A58D6" w:rsidRDefault="002A58D6" w:rsidP="002A58D6">
      <w:pPr>
        <w:pStyle w:val="ListParagraph"/>
        <w:numPr>
          <w:ilvl w:val="0"/>
          <w:numId w:val="104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Yes, in the next 6 months</w:t>
      </w:r>
    </w:p>
    <w:p w14:paraId="1D257339" w14:textId="77777777" w:rsidR="002A58D6" w:rsidRPr="002A58D6" w:rsidRDefault="002A58D6" w:rsidP="002A58D6">
      <w:pPr>
        <w:pStyle w:val="ListParagraph"/>
        <w:numPr>
          <w:ilvl w:val="0"/>
          <w:numId w:val="104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Yes, in the next 1 year</w:t>
      </w:r>
    </w:p>
    <w:p w14:paraId="40C2215B" w14:textId="77777777" w:rsidR="002A58D6" w:rsidRPr="002A58D6" w:rsidRDefault="002A58D6" w:rsidP="002A58D6">
      <w:pPr>
        <w:pStyle w:val="ListParagraph"/>
        <w:numPr>
          <w:ilvl w:val="0"/>
          <w:numId w:val="104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Yes, in the next 2 years</w:t>
      </w:r>
    </w:p>
    <w:p w14:paraId="72867D1E" w14:textId="77777777" w:rsidR="002A58D6" w:rsidRPr="002A58D6" w:rsidRDefault="002A58D6" w:rsidP="002A58D6">
      <w:pPr>
        <w:pStyle w:val="ListParagraph"/>
        <w:numPr>
          <w:ilvl w:val="0"/>
          <w:numId w:val="104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 xml:space="preserve">No requirement </w:t>
      </w:r>
    </w:p>
    <w:p w14:paraId="119CFE34" w14:textId="2C7AD8AB" w:rsidR="002A58D6" w:rsidRPr="002A58D6" w:rsidRDefault="002A58D6" w:rsidP="002A58D6">
      <w:pPr>
        <w:pStyle w:val="ListParagraph"/>
        <w:numPr>
          <w:ilvl w:val="0"/>
          <w:numId w:val="104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No plan / No</w:t>
      </w:r>
    </w:p>
    <w:p w14:paraId="719B0FAE" w14:textId="77777777" w:rsidR="003E0777" w:rsidRPr="001A10E9" w:rsidRDefault="003E0777">
      <w:pPr>
        <w:rPr>
          <w:rFonts w:cstheme="majorHAnsi"/>
          <w:b/>
          <w:bCs/>
          <w:i/>
          <w:iCs/>
          <w:sz w:val="24"/>
          <w:szCs w:val="24"/>
        </w:rPr>
      </w:pPr>
    </w:p>
    <w:p w14:paraId="234E5E1E" w14:textId="05DEEF2C" w:rsidR="003E0777" w:rsidRDefault="003E0777">
      <w:pPr>
        <w:rPr>
          <w:rFonts w:cstheme="majorHAnsi"/>
          <w:b/>
          <w:bCs/>
          <w:i/>
          <w:iCs/>
          <w:sz w:val="24"/>
          <w:szCs w:val="24"/>
        </w:rPr>
      </w:pPr>
      <w:r w:rsidRPr="001A10E9">
        <w:rPr>
          <w:rFonts w:cstheme="majorHAnsi"/>
          <w:b/>
          <w:bCs/>
          <w:i/>
          <w:iCs/>
          <w:sz w:val="24"/>
          <w:szCs w:val="24"/>
        </w:rPr>
        <w:t xml:space="preserve">49C.  If </w:t>
      </w:r>
      <w:proofErr w:type="gramStart"/>
      <w:r w:rsidRPr="001A10E9">
        <w:rPr>
          <w:rFonts w:cstheme="majorHAnsi"/>
          <w:b/>
          <w:bCs/>
          <w:i/>
          <w:iCs/>
          <w:sz w:val="24"/>
          <w:szCs w:val="24"/>
        </w:rPr>
        <w:t>Yes</w:t>
      </w:r>
      <w:proofErr w:type="gramEnd"/>
      <w:r w:rsidRPr="001A10E9">
        <w:rPr>
          <w:rFonts w:cstheme="majorHAnsi"/>
          <w:b/>
          <w:bCs/>
          <w:i/>
          <w:iCs/>
          <w:sz w:val="24"/>
          <w:szCs w:val="24"/>
        </w:rPr>
        <w:t xml:space="preserve"> mentioned in the above </w:t>
      </w:r>
      <w:proofErr w:type="gramStart"/>
      <w:r w:rsidRPr="001A10E9">
        <w:rPr>
          <w:rFonts w:cstheme="majorHAnsi"/>
          <w:b/>
          <w:bCs/>
          <w:i/>
          <w:iCs/>
          <w:sz w:val="24"/>
          <w:szCs w:val="24"/>
        </w:rPr>
        <w:t>question,  then</w:t>
      </w:r>
      <w:proofErr w:type="gramEnd"/>
      <w:r w:rsidRPr="001A10E9">
        <w:rPr>
          <w:rFonts w:cstheme="majorHAnsi"/>
          <w:b/>
          <w:bCs/>
          <w:i/>
          <w:iCs/>
          <w:sz w:val="24"/>
          <w:szCs w:val="24"/>
        </w:rPr>
        <w:t xml:space="preserve"> ask: What kind of specific features / performance that you what to </w:t>
      </w:r>
      <w:proofErr w:type="gramStart"/>
      <w:r w:rsidRPr="001A10E9">
        <w:rPr>
          <w:rFonts w:cstheme="majorHAnsi"/>
          <w:b/>
          <w:bCs/>
          <w:i/>
          <w:iCs/>
          <w:sz w:val="24"/>
          <w:szCs w:val="24"/>
        </w:rPr>
        <w:t>have  from</w:t>
      </w:r>
      <w:proofErr w:type="gramEnd"/>
      <w:r w:rsidRPr="001A10E9">
        <w:rPr>
          <w:rFonts w:cstheme="majorHAnsi"/>
          <w:b/>
          <w:bCs/>
          <w:i/>
          <w:iCs/>
          <w:sz w:val="24"/>
          <w:szCs w:val="24"/>
        </w:rPr>
        <w:t xml:space="preserve"> the new air purifier?</w:t>
      </w:r>
    </w:p>
    <w:p w14:paraId="650D460A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Brand reputation</w:t>
      </w:r>
    </w:p>
    <w:p w14:paraId="4944CC44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Filter quality (HEPA, activated carbon, etc.)</w:t>
      </w:r>
    </w:p>
    <w:p w14:paraId="6F5D3659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Noise level</w:t>
      </w:r>
    </w:p>
    <w:p w14:paraId="65FAF8E1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Price</w:t>
      </w:r>
    </w:p>
    <w:p w14:paraId="682AB603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Energy efficiency</w:t>
      </w:r>
    </w:p>
    <w:p w14:paraId="49958EF8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Design / Size</w:t>
      </w:r>
    </w:p>
    <w:p w14:paraId="099A9FEE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Ease of maintenance</w:t>
      </w:r>
    </w:p>
    <w:p w14:paraId="0BF62D27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After-sales service</w:t>
      </w:r>
    </w:p>
    <w:p w14:paraId="7E2EF3C7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Smart features / connectivity</w:t>
      </w:r>
    </w:p>
    <w:p w14:paraId="6A4B057D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Certifications (allergy-friendly, asthma-friendly, etc.)</w:t>
      </w:r>
    </w:p>
    <w:p w14:paraId="5B1E7156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Product Reviews by the users</w:t>
      </w:r>
    </w:p>
    <w:p w14:paraId="39EEE3C8" w14:textId="77777777" w:rsidR="002A58D6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Capacity of air purifier</w:t>
      </w:r>
    </w:p>
    <w:p w14:paraId="7F7F8887" w14:textId="1D83CFB9" w:rsidR="003E0777" w:rsidRPr="002A58D6" w:rsidRDefault="002A58D6" w:rsidP="002A58D6">
      <w:pPr>
        <w:pStyle w:val="ListParagraph"/>
        <w:numPr>
          <w:ilvl w:val="0"/>
          <w:numId w:val="105"/>
        </w:numPr>
        <w:rPr>
          <w:rFonts w:cstheme="majorHAnsi"/>
          <w:sz w:val="24"/>
          <w:szCs w:val="24"/>
        </w:rPr>
      </w:pPr>
      <w:r w:rsidRPr="002A58D6">
        <w:rPr>
          <w:rFonts w:cstheme="majorHAnsi"/>
          <w:sz w:val="24"/>
          <w:szCs w:val="24"/>
        </w:rPr>
        <w:t>Others (Pls specify): ______________</w:t>
      </w:r>
    </w:p>
    <w:p w14:paraId="225BFE04" w14:textId="54EE4BEF" w:rsidR="00C30429" w:rsidRPr="001A10E9" w:rsidRDefault="00F546EF" w:rsidP="00C30429">
      <w:pPr>
        <w:rPr>
          <w:rFonts w:cstheme="majorHAnsi"/>
          <w:b/>
          <w:bCs/>
          <w:i/>
          <w:iCs/>
          <w:sz w:val="24"/>
          <w:szCs w:val="24"/>
        </w:rPr>
      </w:pPr>
      <w:r w:rsidRPr="001A10E9">
        <w:rPr>
          <w:rFonts w:cstheme="majorHAnsi"/>
          <w:b/>
          <w:bCs/>
          <w:i/>
          <w:iCs/>
          <w:sz w:val="24"/>
          <w:szCs w:val="24"/>
        </w:rPr>
        <w:t xml:space="preserve">Goto </w:t>
      </w:r>
      <w:r w:rsidR="00C30429" w:rsidRPr="001A10E9">
        <w:rPr>
          <w:rFonts w:cstheme="majorHAnsi"/>
          <w:b/>
          <w:bCs/>
          <w:i/>
          <w:iCs/>
          <w:sz w:val="24"/>
          <w:szCs w:val="24"/>
        </w:rPr>
        <w:t>SECTION IV: Attitudes Towards Use of Car Air Purifiers</w:t>
      </w:r>
    </w:p>
    <w:p w14:paraId="41D1B6B3" w14:textId="77777777" w:rsidR="00535809" w:rsidRDefault="00535809">
      <w:pPr>
        <w:pStyle w:val="Heading2"/>
        <w:rPr>
          <w:rFonts w:cstheme="majorHAnsi"/>
          <w:color w:val="auto"/>
          <w:sz w:val="24"/>
          <w:szCs w:val="24"/>
        </w:rPr>
      </w:pPr>
    </w:p>
    <w:p w14:paraId="02CF1D30" w14:textId="77777777" w:rsidR="002A58D6" w:rsidRDefault="002A58D6" w:rsidP="002A58D6"/>
    <w:p w14:paraId="246E0583" w14:textId="77777777" w:rsidR="002A58D6" w:rsidRDefault="002A58D6" w:rsidP="002A58D6"/>
    <w:p w14:paraId="55D1DA0E" w14:textId="77777777" w:rsidR="002A58D6" w:rsidRDefault="002A58D6" w:rsidP="002A58D6"/>
    <w:p w14:paraId="20E0E000" w14:textId="77777777" w:rsidR="002A58D6" w:rsidRDefault="002A58D6" w:rsidP="002A58D6"/>
    <w:p w14:paraId="48ED2D98" w14:textId="77777777" w:rsidR="002A58D6" w:rsidRDefault="002A58D6" w:rsidP="002A58D6"/>
    <w:p w14:paraId="2F9FEB66" w14:textId="77777777" w:rsidR="002A58D6" w:rsidRPr="002A58D6" w:rsidRDefault="002A58D6" w:rsidP="002A58D6"/>
    <w:p w14:paraId="462F150B" w14:textId="75A967CC" w:rsidR="00535809" w:rsidRPr="001A10E9" w:rsidRDefault="00535809" w:rsidP="00535809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1A10E9">
        <w:rPr>
          <w:rFonts w:asciiTheme="majorHAnsi" w:hAnsiTheme="majorHAnsi" w:cstheme="majorHAnsi"/>
          <w:b/>
          <w:bCs/>
          <w:sz w:val="24"/>
          <w:szCs w:val="24"/>
        </w:rPr>
        <w:lastRenderedPageBreak/>
        <w:t>Part II: Intended Users Household Air Purifier:</w:t>
      </w:r>
      <w:r w:rsidRPr="001A10E9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Pr="001A10E9">
        <w:rPr>
          <w:rFonts w:asciiTheme="majorHAnsi" w:hAnsiTheme="majorHAnsi" w:cstheme="majorHAnsi"/>
          <w:b/>
          <w:bCs/>
          <w:sz w:val="40"/>
          <w:szCs w:val="40"/>
        </w:rPr>
        <w:br/>
      </w:r>
      <w:r w:rsidRPr="001A10E9">
        <w:rPr>
          <w:rFonts w:asciiTheme="majorHAnsi" w:hAnsiTheme="majorHAnsi" w:cstheme="majorHAnsi"/>
          <w:sz w:val="24"/>
          <w:szCs w:val="24"/>
        </w:rPr>
        <w:t>(</w:t>
      </w:r>
      <w:r w:rsidR="00F546EF" w:rsidRPr="001A10E9">
        <w:rPr>
          <w:rFonts w:asciiTheme="majorHAnsi" w:hAnsiTheme="majorHAnsi" w:cstheme="majorHAnsi"/>
          <w:b/>
          <w:bCs/>
          <w:i/>
          <w:iCs/>
          <w:sz w:val="24"/>
          <w:szCs w:val="24"/>
        </w:rPr>
        <w:t>To Be Asked Only To Those Who Do Not Currently Own/Use An Air Purifier — As Per Q3</w:t>
      </w:r>
      <w:r w:rsidR="00C2184A" w:rsidRPr="001A10E9">
        <w:rPr>
          <w:rFonts w:asciiTheme="majorHAnsi" w:hAnsiTheme="majorHAnsi" w:cstheme="majorHAnsi"/>
          <w:b/>
          <w:bCs/>
          <w:i/>
          <w:iCs/>
          <w:sz w:val="24"/>
          <w:szCs w:val="24"/>
        </w:rPr>
        <w:t>6</w:t>
      </w:r>
      <w:r w:rsidR="00F546EF" w:rsidRPr="001A10E9">
        <w:rPr>
          <w:rFonts w:asciiTheme="majorHAnsi" w:hAnsiTheme="majorHAnsi" w:cstheme="majorHAnsi"/>
          <w:b/>
          <w:bCs/>
          <w:i/>
          <w:iCs/>
          <w:sz w:val="24"/>
          <w:szCs w:val="24"/>
        </w:rPr>
        <w:t>)</w:t>
      </w:r>
    </w:p>
    <w:p w14:paraId="0F39E26F" w14:textId="79E4D169" w:rsidR="001E7998" w:rsidRDefault="00C2184A" w:rsidP="001E7998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50</w:t>
      </w:r>
      <w:r w:rsidR="0053388B" w:rsidRPr="001A10E9">
        <w:rPr>
          <w:rFonts w:asciiTheme="majorHAnsi" w:hAnsiTheme="majorHAnsi" w:cstheme="majorHAnsi"/>
          <w:sz w:val="24"/>
          <w:szCs w:val="24"/>
        </w:rPr>
        <w:t>.  Wh</w:t>
      </w:r>
      <w:r w:rsidR="001E7998" w:rsidRPr="001A10E9">
        <w:rPr>
          <w:rFonts w:asciiTheme="majorHAnsi" w:hAnsiTheme="majorHAnsi" w:cstheme="majorHAnsi"/>
          <w:sz w:val="24"/>
          <w:szCs w:val="24"/>
        </w:rPr>
        <w:t>at are the reasons you have not yet purchased an air purifier? (MC)</w:t>
      </w:r>
    </w:p>
    <w:p w14:paraId="64A02ECF" w14:textId="77777777" w:rsidR="002A58D6" w:rsidRPr="002A58D6" w:rsidRDefault="002A58D6" w:rsidP="002A58D6">
      <w:pPr>
        <w:pStyle w:val="ListNumber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Too expensive</w:t>
      </w:r>
    </w:p>
    <w:p w14:paraId="7030A49F" w14:textId="77777777" w:rsidR="002A58D6" w:rsidRPr="002A58D6" w:rsidRDefault="002A58D6" w:rsidP="002A58D6">
      <w:pPr>
        <w:pStyle w:val="ListNumber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Not convinced of effectiveness</w:t>
      </w:r>
    </w:p>
    <w:p w14:paraId="15285768" w14:textId="77777777" w:rsidR="002A58D6" w:rsidRPr="002A58D6" w:rsidRDefault="002A58D6" w:rsidP="002A58D6">
      <w:pPr>
        <w:pStyle w:val="ListNumber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Not a priority currently</w:t>
      </w:r>
    </w:p>
    <w:p w14:paraId="47ADFD22" w14:textId="77777777" w:rsidR="002A58D6" w:rsidRPr="002A58D6" w:rsidRDefault="002A58D6" w:rsidP="002A58D6">
      <w:pPr>
        <w:pStyle w:val="ListNumber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Maintenance concerns (filter replacement, cleaning)</w:t>
      </w:r>
    </w:p>
    <w:p w14:paraId="78D4DEB6" w14:textId="77777777" w:rsidR="002A58D6" w:rsidRPr="002A58D6" w:rsidRDefault="002A58D6" w:rsidP="002A58D6">
      <w:pPr>
        <w:pStyle w:val="ListNumber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Lack of awareness about the product</w:t>
      </w:r>
    </w:p>
    <w:p w14:paraId="1970D266" w14:textId="77777777" w:rsidR="002A58D6" w:rsidRPr="002A58D6" w:rsidRDefault="002A58D6" w:rsidP="002A58D6">
      <w:pPr>
        <w:pStyle w:val="ListNumber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Space constraints at home</w:t>
      </w:r>
    </w:p>
    <w:p w14:paraId="18444449" w14:textId="77777777" w:rsidR="002A58D6" w:rsidRPr="002A58D6" w:rsidRDefault="002A58D6" w:rsidP="002A58D6">
      <w:pPr>
        <w:pStyle w:val="ListNumber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Waiting for discounts/promotions</w:t>
      </w:r>
    </w:p>
    <w:p w14:paraId="6AB8C8EA" w14:textId="0DFC64F6" w:rsidR="002A58D6" w:rsidRPr="001A10E9" w:rsidRDefault="002A58D6" w:rsidP="002A58D6">
      <w:pPr>
        <w:pStyle w:val="ListNumber"/>
        <w:numPr>
          <w:ilvl w:val="0"/>
          <w:numId w:val="106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Other Please specify</w:t>
      </w:r>
    </w:p>
    <w:p w14:paraId="4EC7B5DE" w14:textId="77777777" w:rsidR="00C2184A" w:rsidRPr="001A10E9" w:rsidRDefault="00C2184A" w:rsidP="00764762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18117058" w14:textId="24B0C102" w:rsidR="00764762" w:rsidRDefault="00C2184A" w:rsidP="00764762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51</w:t>
      </w:r>
      <w:r w:rsidR="0053388B" w:rsidRPr="001A10E9">
        <w:rPr>
          <w:rFonts w:asciiTheme="majorHAnsi" w:hAnsiTheme="majorHAnsi" w:cstheme="majorHAnsi"/>
          <w:sz w:val="24"/>
          <w:szCs w:val="24"/>
        </w:rPr>
        <w:t xml:space="preserve">. </w:t>
      </w:r>
      <w:r w:rsidR="00764762" w:rsidRPr="001A10E9">
        <w:rPr>
          <w:rFonts w:asciiTheme="majorHAnsi" w:hAnsiTheme="majorHAnsi" w:cstheme="majorHAnsi"/>
          <w:sz w:val="24"/>
          <w:szCs w:val="24"/>
        </w:rPr>
        <w:t>What sources of information would you rely on before making a purchase? (MC)</w:t>
      </w:r>
    </w:p>
    <w:p w14:paraId="314D9AB8" w14:textId="77777777" w:rsidR="002A58D6" w:rsidRPr="002A58D6" w:rsidRDefault="002A58D6" w:rsidP="002A58D6">
      <w:pPr>
        <w:pStyle w:val="ListNumber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Online search</w:t>
      </w:r>
    </w:p>
    <w:p w14:paraId="093546C9" w14:textId="77777777" w:rsidR="002A58D6" w:rsidRPr="002A58D6" w:rsidRDefault="002A58D6" w:rsidP="002A58D6">
      <w:pPr>
        <w:pStyle w:val="ListNumber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Friends / Family</w:t>
      </w:r>
    </w:p>
    <w:p w14:paraId="5BE93A80" w14:textId="77777777" w:rsidR="002A58D6" w:rsidRPr="002A58D6" w:rsidRDefault="002A58D6" w:rsidP="002A58D6">
      <w:pPr>
        <w:pStyle w:val="ListNumber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Health experts / Doctor’s suggestions</w:t>
      </w:r>
    </w:p>
    <w:p w14:paraId="1D762428" w14:textId="77777777" w:rsidR="002A58D6" w:rsidRPr="002A58D6" w:rsidRDefault="002A58D6" w:rsidP="002A58D6">
      <w:pPr>
        <w:pStyle w:val="ListNumber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YouTube reviews/Social media reviews</w:t>
      </w:r>
    </w:p>
    <w:p w14:paraId="5855DC56" w14:textId="77777777" w:rsidR="002A58D6" w:rsidRPr="002A58D6" w:rsidRDefault="002A58D6" w:rsidP="002A58D6">
      <w:pPr>
        <w:pStyle w:val="ListNumber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In-store salesperson</w:t>
      </w:r>
    </w:p>
    <w:p w14:paraId="70F2A5DB" w14:textId="77777777" w:rsidR="002A58D6" w:rsidRPr="002A58D6" w:rsidRDefault="002A58D6" w:rsidP="002A58D6">
      <w:pPr>
        <w:pStyle w:val="ListNumber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Product reviews (websites, blogs)</w:t>
      </w:r>
    </w:p>
    <w:p w14:paraId="27D1C1DD" w14:textId="77777777" w:rsidR="002A58D6" w:rsidRPr="002A58D6" w:rsidRDefault="002A58D6" w:rsidP="002A58D6">
      <w:pPr>
        <w:pStyle w:val="ListNumber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Print media (magazines, newspapers)</w:t>
      </w:r>
    </w:p>
    <w:p w14:paraId="35070624" w14:textId="77777777" w:rsidR="002A58D6" w:rsidRPr="002A58D6" w:rsidRDefault="002A58D6" w:rsidP="002A58D6">
      <w:pPr>
        <w:pStyle w:val="ListNumber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 xml:space="preserve">Social media </w:t>
      </w:r>
      <w:proofErr w:type="gramStart"/>
      <w:r w:rsidRPr="002A58D6">
        <w:rPr>
          <w:rFonts w:asciiTheme="majorHAnsi" w:hAnsiTheme="majorHAnsi" w:cstheme="majorHAnsi"/>
          <w:sz w:val="24"/>
          <w:szCs w:val="24"/>
        </w:rPr>
        <w:t>influencers</w:t>
      </w:r>
      <w:proofErr w:type="gramEnd"/>
    </w:p>
    <w:p w14:paraId="29DB5C83" w14:textId="10300349" w:rsidR="00C2184A" w:rsidRDefault="002A58D6" w:rsidP="00535809">
      <w:pPr>
        <w:pStyle w:val="ListNumber"/>
        <w:numPr>
          <w:ilvl w:val="0"/>
          <w:numId w:val="10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Other: Please specify____</w:t>
      </w:r>
    </w:p>
    <w:p w14:paraId="5CF836DF" w14:textId="77777777" w:rsidR="002A58D6" w:rsidRPr="002A58D6" w:rsidRDefault="002A58D6" w:rsidP="002A58D6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3684D0D7" w14:textId="39455BCF" w:rsidR="00764762" w:rsidRDefault="00C30429" w:rsidP="00764762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5</w:t>
      </w:r>
      <w:r w:rsidR="00C2184A" w:rsidRPr="001A10E9">
        <w:rPr>
          <w:rFonts w:asciiTheme="majorHAnsi" w:hAnsiTheme="majorHAnsi" w:cstheme="majorHAnsi"/>
          <w:sz w:val="24"/>
          <w:szCs w:val="24"/>
        </w:rPr>
        <w:t>2</w:t>
      </w:r>
      <w:r w:rsidRPr="001A10E9">
        <w:rPr>
          <w:rFonts w:asciiTheme="majorHAnsi" w:hAnsiTheme="majorHAnsi" w:cstheme="majorHAnsi"/>
          <w:sz w:val="24"/>
          <w:szCs w:val="24"/>
        </w:rPr>
        <w:t xml:space="preserve">. </w:t>
      </w:r>
      <w:r w:rsidR="00764762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92110F" w:rsidRPr="001A10E9">
        <w:rPr>
          <w:rFonts w:asciiTheme="majorHAnsi" w:hAnsiTheme="majorHAnsi" w:cstheme="majorHAnsi"/>
          <w:sz w:val="24"/>
          <w:szCs w:val="24"/>
        </w:rPr>
        <w:t xml:space="preserve">What </w:t>
      </w:r>
      <w:proofErr w:type="gramStart"/>
      <w:r w:rsidR="0092110F" w:rsidRPr="001A10E9">
        <w:rPr>
          <w:rFonts w:asciiTheme="majorHAnsi" w:hAnsiTheme="majorHAnsi" w:cstheme="majorHAnsi"/>
          <w:sz w:val="24"/>
          <w:szCs w:val="24"/>
        </w:rPr>
        <w:t>is motivating</w:t>
      </w:r>
      <w:proofErr w:type="gramEnd"/>
      <w:r w:rsidR="0092110F" w:rsidRPr="001A10E9">
        <w:rPr>
          <w:rFonts w:asciiTheme="majorHAnsi" w:hAnsiTheme="majorHAnsi" w:cstheme="majorHAnsi"/>
          <w:sz w:val="24"/>
          <w:szCs w:val="24"/>
        </w:rPr>
        <w:t xml:space="preserve"> you to consider buying an air purifier?</w:t>
      </w:r>
      <w:r w:rsidR="00764762" w:rsidRPr="001A10E9">
        <w:rPr>
          <w:rFonts w:asciiTheme="majorHAnsi" w:hAnsiTheme="majorHAnsi" w:cstheme="majorHAnsi"/>
          <w:sz w:val="24"/>
          <w:szCs w:val="24"/>
        </w:rPr>
        <w:t>(MC)</w:t>
      </w:r>
    </w:p>
    <w:p w14:paraId="54F0997F" w14:textId="77777777" w:rsidR="002A58D6" w:rsidRPr="002A58D6" w:rsidRDefault="002A58D6" w:rsidP="002A58D6">
      <w:pPr>
        <w:pStyle w:val="ListNumber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Health concerns for children/family members</w:t>
      </w:r>
    </w:p>
    <w:p w14:paraId="2D3D710F" w14:textId="77777777" w:rsidR="002A58D6" w:rsidRPr="002A58D6" w:rsidRDefault="002A58D6" w:rsidP="002A58D6">
      <w:pPr>
        <w:pStyle w:val="ListNumber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Presence of allergies / respiratory issues at home</w:t>
      </w:r>
    </w:p>
    <w:p w14:paraId="292710B6" w14:textId="77777777" w:rsidR="002A58D6" w:rsidRPr="002A58D6" w:rsidRDefault="002A58D6" w:rsidP="002A58D6">
      <w:pPr>
        <w:pStyle w:val="ListNumber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proofErr w:type="gramStart"/>
      <w:r w:rsidRPr="002A58D6">
        <w:rPr>
          <w:rFonts w:asciiTheme="majorHAnsi" w:hAnsiTheme="majorHAnsi" w:cstheme="majorHAnsi"/>
          <w:sz w:val="24"/>
          <w:szCs w:val="24"/>
        </w:rPr>
        <w:t>General</w:t>
      </w:r>
      <w:proofErr w:type="gramEnd"/>
      <w:r w:rsidRPr="002A58D6">
        <w:rPr>
          <w:rFonts w:asciiTheme="majorHAnsi" w:hAnsiTheme="majorHAnsi" w:cstheme="majorHAnsi"/>
          <w:sz w:val="24"/>
          <w:szCs w:val="24"/>
        </w:rPr>
        <w:t xml:space="preserve"> poor air quality in home/locality</w:t>
      </w:r>
    </w:p>
    <w:p w14:paraId="5AB8DBCD" w14:textId="77777777" w:rsidR="002A58D6" w:rsidRPr="002A58D6" w:rsidRDefault="002A58D6" w:rsidP="002A58D6">
      <w:pPr>
        <w:pStyle w:val="ListNumber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Doctor’s recommendation</w:t>
      </w:r>
    </w:p>
    <w:p w14:paraId="00D51E78" w14:textId="77777777" w:rsidR="002A58D6" w:rsidRPr="002A58D6" w:rsidRDefault="002A58D6" w:rsidP="002A58D6">
      <w:pPr>
        <w:pStyle w:val="ListNumber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Friends/Family influence</w:t>
      </w:r>
    </w:p>
    <w:p w14:paraId="0AFE90A7" w14:textId="77777777" w:rsidR="002A58D6" w:rsidRPr="002A58D6" w:rsidRDefault="002A58D6" w:rsidP="002A58D6">
      <w:pPr>
        <w:pStyle w:val="ListNumber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Media influence / Trendy product</w:t>
      </w:r>
    </w:p>
    <w:p w14:paraId="20D09F12" w14:textId="63000CD7" w:rsidR="002A58D6" w:rsidRPr="001A10E9" w:rsidRDefault="002A58D6" w:rsidP="002A58D6">
      <w:pPr>
        <w:pStyle w:val="ListNumber"/>
        <w:numPr>
          <w:ilvl w:val="0"/>
          <w:numId w:val="108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Other: Please specify</w:t>
      </w:r>
    </w:p>
    <w:p w14:paraId="0FC5E8E8" w14:textId="77777777" w:rsidR="00764762" w:rsidRDefault="00764762" w:rsidP="00535809">
      <w:pPr>
        <w:rPr>
          <w:rFonts w:asciiTheme="majorHAnsi" w:hAnsiTheme="majorHAnsi" w:cstheme="majorHAnsi"/>
          <w:sz w:val="24"/>
          <w:szCs w:val="24"/>
        </w:rPr>
      </w:pPr>
    </w:p>
    <w:p w14:paraId="6694F519" w14:textId="77777777" w:rsidR="002A58D6" w:rsidRDefault="002A58D6" w:rsidP="00535809">
      <w:pPr>
        <w:rPr>
          <w:rFonts w:asciiTheme="majorHAnsi" w:hAnsiTheme="majorHAnsi" w:cstheme="majorHAnsi"/>
          <w:sz w:val="24"/>
          <w:szCs w:val="24"/>
        </w:rPr>
      </w:pPr>
    </w:p>
    <w:p w14:paraId="384EA55E" w14:textId="77777777" w:rsidR="002A58D6" w:rsidRPr="001A10E9" w:rsidRDefault="002A58D6" w:rsidP="00535809">
      <w:pPr>
        <w:rPr>
          <w:rFonts w:asciiTheme="majorHAnsi" w:hAnsiTheme="majorHAnsi" w:cstheme="majorHAnsi"/>
          <w:sz w:val="24"/>
          <w:szCs w:val="24"/>
        </w:rPr>
      </w:pPr>
    </w:p>
    <w:p w14:paraId="1A453503" w14:textId="129E6059" w:rsidR="001E7998" w:rsidRDefault="00C30429" w:rsidP="001E7998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lastRenderedPageBreak/>
        <w:t>5</w:t>
      </w:r>
      <w:r w:rsidR="00C2184A" w:rsidRPr="001A10E9">
        <w:rPr>
          <w:rFonts w:asciiTheme="majorHAnsi" w:hAnsiTheme="majorHAnsi" w:cstheme="majorHAnsi"/>
          <w:sz w:val="24"/>
          <w:szCs w:val="24"/>
        </w:rPr>
        <w:t>3</w:t>
      </w:r>
      <w:r w:rsidRPr="001A10E9">
        <w:rPr>
          <w:rFonts w:asciiTheme="majorHAnsi" w:hAnsiTheme="majorHAnsi" w:cstheme="majorHAnsi"/>
          <w:sz w:val="24"/>
          <w:szCs w:val="24"/>
        </w:rPr>
        <w:t>.</w:t>
      </w:r>
      <w:r w:rsidR="001E7998" w:rsidRPr="001A10E9">
        <w:rPr>
          <w:rFonts w:asciiTheme="majorHAnsi" w:hAnsiTheme="majorHAnsi" w:cstheme="majorHAnsi"/>
          <w:sz w:val="24"/>
          <w:szCs w:val="24"/>
        </w:rPr>
        <w:t xml:space="preserve"> What is your level of purchase intention? (SC)</w:t>
      </w:r>
    </w:p>
    <w:p w14:paraId="57D7C925" w14:textId="77777777" w:rsidR="002A58D6" w:rsidRPr="002A58D6" w:rsidRDefault="002A58D6" w:rsidP="002A58D6">
      <w:pPr>
        <w:pStyle w:val="ListNumber"/>
        <w:numPr>
          <w:ilvl w:val="0"/>
          <w:numId w:val="109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 xml:space="preserve">Will </w:t>
      </w:r>
      <w:proofErr w:type="gramStart"/>
      <w:r w:rsidRPr="002A58D6">
        <w:rPr>
          <w:rFonts w:asciiTheme="majorHAnsi" w:hAnsiTheme="majorHAnsi" w:cstheme="majorHAnsi"/>
          <w:sz w:val="24"/>
          <w:szCs w:val="24"/>
        </w:rPr>
        <w:t>definitely buy</w:t>
      </w:r>
      <w:proofErr w:type="gramEnd"/>
      <w:r w:rsidRPr="002A58D6">
        <w:rPr>
          <w:rFonts w:asciiTheme="majorHAnsi" w:hAnsiTheme="majorHAnsi" w:cstheme="majorHAnsi"/>
          <w:sz w:val="24"/>
          <w:szCs w:val="24"/>
        </w:rPr>
        <w:t xml:space="preserve"> in next 1 month</w:t>
      </w:r>
    </w:p>
    <w:p w14:paraId="0C4C7E5D" w14:textId="77777777" w:rsidR="002A58D6" w:rsidRPr="002A58D6" w:rsidRDefault="002A58D6" w:rsidP="002A58D6">
      <w:pPr>
        <w:pStyle w:val="ListNumber"/>
        <w:numPr>
          <w:ilvl w:val="0"/>
          <w:numId w:val="109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Will buy in next 3 months</w:t>
      </w:r>
    </w:p>
    <w:p w14:paraId="6D987B2B" w14:textId="77777777" w:rsidR="002A58D6" w:rsidRPr="002A58D6" w:rsidRDefault="002A58D6" w:rsidP="002A58D6">
      <w:pPr>
        <w:pStyle w:val="ListNumber"/>
        <w:numPr>
          <w:ilvl w:val="0"/>
          <w:numId w:val="109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Will buy in next 6 months</w:t>
      </w:r>
    </w:p>
    <w:p w14:paraId="0DBA021B" w14:textId="77777777" w:rsidR="002A58D6" w:rsidRPr="002A58D6" w:rsidRDefault="002A58D6" w:rsidP="002A58D6">
      <w:pPr>
        <w:pStyle w:val="ListNumber"/>
        <w:numPr>
          <w:ilvl w:val="0"/>
          <w:numId w:val="109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No specific timeline but planning to buy</w:t>
      </w:r>
    </w:p>
    <w:p w14:paraId="7D7F5DFA" w14:textId="7AD2A7C5" w:rsidR="001E7998" w:rsidRDefault="002A58D6" w:rsidP="00535809">
      <w:pPr>
        <w:pStyle w:val="ListNumber"/>
        <w:numPr>
          <w:ilvl w:val="0"/>
          <w:numId w:val="109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Not planning to buy now</w:t>
      </w:r>
    </w:p>
    <w:p w14:paraId="5638F0D4" w14:textId="77777777" w:rsidR="002A58D6" w:rsidRPr="002A58D6" w:rsidRDefault="002A58D6" w:rsidP="002A58D6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7FBA0E07" w14:textId="7E416412" w:rsidR="0092110F" w:rsidRDefault="00C30429" w:rsidP="0092110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5</w:t>
      </w:r>
      <w:r w:rsidR="00C2184A" w:rsidRPr="001A10E9">
        <w:rPr>
          <w:rFonts w:asciiTheme="majorHAnsi" w:hAnsiTheme="majorHAnsi" w:cstheme="majorHAnsi"/>
          <w:sz w:val="24"/>
          <w:szCs w:val="24"/>
        </w:rPr>
        <w:t>4</w:t>
      </w:r>
      <w:r w:rsidRPr="001A10E9">
        <w:rPr>
          <w:rFonts w:asciiTheme="majorHAnsi" w:hAnsiTheme="majorHAnsi" w:cstheme="majorHAnsi"/>
          <w:sz w:val="24"/>
          <w:szCs w:val="24"/>
        </w:rPr>
        <w:t>.</w:t>
      </w:r>
      <w:r w:rsidR="0092110F" w:rsidRPr="001A10E9">
        <w:rPr>
          <w:rFonts w:asciiTheme="majorHAnsi" w:hAnsiTheme="majorHAnsi" w:cstheme="majorHAnsi"/>
          <w:sz w:val="24"/>
          <w:szCs w:val="24"/>
        </w:rPr>
        <w:t xml:space="preserve"> What is the price range you are willing to spend on an air </w:t>
      </w:r>
      <w:proofErr w:type="gramStart"/>
      <w:r w:rsidR="0092110F" w:rsidRPr="001A10E9">
        <w:rPr>
          <w:rFonts w:asciiTheme="majorHAnsi" w:hAnsiTheme="majorHAnsi" w:cstheme="majorHAnsi"/>
          <w:sz w:val="24"/>
          <w:szCs w:val="24"/>
        </w:rPr>
        <w:t>purifier?(</w:t>
      </w:r>
      <w:proofErr w:type="gramEnd"/>
      <w:r w:rsidR="0092110F" w:rsidRPr="001A10E9">
        <w:rPr>
          <w:rFonts w:asciiTheme="majorHAnsi" w:hAnsiTheme="majorHAnsi" w:cstheme="majorHAnsi"/>
          <w:sz w:val="24"/>
          <w:szCs w:val="24"/>
        </w:rPr>
        <w:t>SC)</w:t>
      </w:r>
    </w:p>
    <w:p w14:paraId="2801C3CE" w14:textId="77777777" w:rsidR="002A58D6" w:rsidRPr="002A58D6" w:rsidRDefault="002A58D6" w:rsidP="002A58D6">
      <w:pPr>
        <w:pStyle w:val="ListNumber"/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2A58D6">
        <w:rPr>
          <w:rFonts w:asciiTheme="majorHAnsi" w:hAnsiTheme="majorHAnsi" w:cstheme="majorHAnsi"/>
          <w:sz w:val="24"/>
          <w:szCs w:val="24"/>
        </w:rPr>
        <w:t>Upto</w:t>
      </w:r>
      <w:proofErr w:type="spellEnd"/>
      <w:r w:rsidRPr="002A58D6">
        <w:rPr>
          <w:rFonts w:asciiTheme="majorHAnsi" w:hAnsiTheme="majorHAnsi" w:cstheme="majorHAnsi"/>
          <w:sz w:val="24"/>
          <w:szCs w:val="24"/>
        </w:rPr>
        <w:t xml:space="preserve"> ₹10,000</w:t>
      </w:r>
    </w:p>
    <w:p w14:paraId="66C16C88" w14:textId="77777777" w:rsidR="002A58D6" w:rsidRPr="002A58D6" w:rsidRDefault="002A58D6" w:rsidP="002A58D6">
      <w:pPr>
        <w:pStyle w:val="ListNumber"/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₹10,001–20,000</w:t>
      </w:r>
    </w:p>
    <w:p w14:paraId="256D8E2D" w14:textId="77777777" w:rsidR="002A58D6" w:rsidRPr="002A58D6" w:rsidRDefault="002A58D6" w:rsidP="002A58D6">
      <w:pPr>
        <w:pStyle w:val="ListNumber"/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₹20,001–30,000</w:t>
      </w:r>
    </w:p>
    <w:p w14:paraId="76F415FB" w14:textId="77777777" w:rsidR="002A58D6" w:rsidRPr="002A58D6" w:rsidRDefault="002A58D6" w:rsidP="002A58D6">
      <w:pPr>
        <w:pStyle w:val="ListNumber"/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₹30,001–50,000</w:t>
      </w:r>
    </w:p>
    <w:p w14:paraId="7CFCD0EE" w14:textId="0CFC42E3" w:rsidR="002A58D6" w:rsidRPr="001A10E9" w:rsidRDefault="002A58D6" w:rsidP="002A58D6">
      <w:pPr>
        <w:pStyle w:val="ListNumber"/>
        <w:numPr>
          <w:ilvl w:val="0"/>
          <w:numId w:val="110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Above ₹50,000</w:t>
      </w:r>
    </w:p>
    <w:p w14:paraId="667F06D1" w14:textId="2A5B260B" w:rsidR="0092110F" w:rsidRPr="001A10E9" w:rsidRDefault="0092110F" w:rsidP="0092110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14BFAF58" w14:textId="1CC66079" w:rsidR="008F6E8E" w:rsidRDefault="008F6E8E" w:rsidP="0092110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55. What are the important factors you </w:t>
      </w:r>
      <w:r w:rsidR="00A36ED9" w:rsidRPr="001A10E9">
        <w:rPr>
          <w:rFonts w:asciiTheme="majorHAnsi" w:hAnsiTheme="majorHAnsi" w:cstheme="majorHAnsi"/>
          <w:sz w:val="24"/>
          <w:szCs w:val="24"/>
        </w:rPr>
        <w:t xml:space="preserve">will consider </w:t>
      </w:r>
      <w:r w:rsidRPr="001A10E9">
        <w:rPr>
          <w:rFonts w:asciiTheme="majorHAnsi" w:hAnsiTheme="majorHAnsi" w:cstheme="majorHAnsi"/>
          <w:sz w:val="24"/>
          <w:szCs w:val="24"/>
        </w:rPr>
        <w:t>when selecting an air purifier? (MC)</w:t>
      </w:r>
    </w:p>
    <w:p w14:paraId="64747869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Brand reputation</w:t>
      </w:r>
    </w:p>
    <w:p w14:paraId="633C3FD1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Filter quality (HEPA, activated carbon, etc.)</w:t>
      </w:r>
    </w:p>
    <w:p w14:paraId="19690F71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Noise level</w:t>
      </w:r>
    </w:p>
    <w:p w14:paraId="6E8225B5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Price</w:t>
      </w:r>
    </w:p>
    <w:p w14:paraId="11ED91C9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Energy efficiency</w:t>
      </w:r>
    </w:p>
    <w:p w14:paraId="61FE7767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Design / Size</w:t>
      </w:r>
    </w:p>
    <w:p w14:paraId="7A378AC6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Ease of maintenance</w:t>
      </w:r>
    </w:p>
    <w:p w14:paraId="3FD3BE66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After-sales service</w:t>
      </w:r>
    </w:p>
    <w:p w14:paraId="393C1B42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Smart features / connectivity</w:t>
      </w:r>
    </w:p>
    <w:p w14:paraId="51EE8266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Certifications (allergy-friendly, asthma-friendly, etc.)</w:t>
      </w:r>
    </w:p>
    <w:p w14:paraId="460D7193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Product Reviews by the users</w:t>
      </w:r>
    </w:p>
    <w:p w14:paraId="0CCAEB2C" w14:textId="77777777" w:rsidR="002A58D6" w:rsidRPr="002A58D6" w:rsidRDefault="002A58D6" w:rsidP="002A58D6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Capacity of air purifier</w:t>
      </w:r>
    </w:p>
    <w:p w14:paraId="20ACC1AA" w14:textId="35FD3249" w:rsidR="00C30429" w:rsidRDefault="002A58D6" w:rsidP="00535809">
      <w:pPr>
        <w:pStyle w:val="ListNumber"/>
        <w:numPr>
          <w:ilvl w:val="0"/>
          <w:numId w:val="111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Others (Pls specify): ______________</w:t>
      </w:r>
    </w:p>
    <w:p w14:paraId="1AE9F9AA" w14:textId="77777777" w:rsidR="002A58D6" w:rsidRPr="002A58D6" w:rsidRDefault="002A58D6" w:rsidP="002A58D6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2A5DA501" w14:textId="249AEE52" w:rsidR="0092110F" w:rsidRDefault="00C30429" w:rsidP="0092110F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5</w:t>
      </w:r>
      <w:r w:rsidR="00C2184A" w:rsidRPr="001A10E9">
        <w:rPr>
          <w:rFonts w:asciiTheme="majorHAnsi" w:hAnsiTheme="majorHAnsi" w:cstheme="majorHAnsi"/>
          <w:sz w:val="24"/>
          <w:szCs w:val="24"/>
        </w:rPr>
        <w:t>6</w:t>
      </w:r>
      <w:r w:rsidRPr="001A10E9">
        <w:rPr>
          <w:rFonts w:asciiTheme="majorHAnsi" w:hAnsiTheme="majorHAnsi" w:cstheme="majorHAnsi"/>
          <w:sz w:val="24"/>
          <w:szCs w:val="24"/>
        </w:rPr>
        <w:t xml:space="preserve">. </w:t>
      </w:r>
      <w:r w:rsidR="0092110F" w:rsidRPr="001A10E9">
        <w:rPr>
          <w:rFonts w:asciiTheme="majorHAnsi" w:hAnsiTheme="majorHAnsi" w:cstheme="majorHAnsi"/>
          <w:sz w:val="24"/>
          <w:szCs w:val="24"/>
        </w:rPr>
        <w:t>When you decide to buy an air purifier, where would you prefer to purchase it?</w:t>
      </w:r>
      <w:r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92110F" w:rsidRPr="001A10E9">
        <w:rPr>
          <w:rFonts w:asciiTheme="majorHAnsi" w:hAnsiTheme="majorHAnsi" w:cstheme="majorHAnsi"/>
          <w:sz w:val="24"/>
          <w:szCs w:val="24"/>
        </w:rPr>
        <w:t>(SC)</w:t>
      </w:r>
    </w:p>
    <w:p w14:paraId="68F356F4" w14:textId="77777777" w:rsidR="002A58D6" w:rsidRPr="002A58D6" w:rsidRDefault="002A58D6" w:rsidP="002A58D6">
      <w:pPr>
        <w:pStyle w:val="ListNumber"/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Online (e-commerce platforms)</w:t>
      </w:r>
    </w:p>
    <w:p w14:paraId="5A5BCDCB" w14:textId="77777777" w:rsidR="002A58D6" w:rsidRPr="002A58D6" w:rsidRDefault="002A58D6" w:rsidP="002A58D6">
      <w:pPr>
        <w:pStyle w:val="ListNumber"/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Large retail stores (Croma, Reliance Digital, etc.)</w:t>
      </w:r>
    </w:p>
    <w:p w14:paraId="0EF2C7F4" w14:textId="77777777" w:rsidR="002A58D6" w:rsidRPr="002A58D6" w:rsidRDefault="002A58D6" w:rsidP="002A58D6">
      <w:pPr>
        <w:pStyle w:val="ListNumber"/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Specialty electronics stores</w:t>
      </w:r>
    </w:p>
    <w:p w14:paraId="12EDA200" w14:textId="77777777" w:rsidR="002A58D6" w:rsidRPr="002A58D6" w:rsidRDefault="002A58D6" w:rsidP="002A58D6">
      <w:pPr>
        <w:pStyle w:val="ListNumber"/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Health-focused stores/Large health care product supplier</w:t>
      </w:r>
    </w:p>
    <w:p w14:paraId="0FCC6B5C" w14:textId="416CA2FB" w:rsidR="002A58D6" w:rsidRPr="001A10E9" w:rsidRDefault="002A58D6" w:rsidP="002A58D6">
      <w:pPr>
        <w:pStyle w:val="ListNumber"/>
        <w:numPr>
          <w:ilvl w:val="0"/>
          <w:numId w:val="112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Others: Please specify</w:t>
      </w:r>
    </w:p>
    <w:p w14:paraId="345BAF4F" w14:textId="77777777" w:rsidR="008F6E8E" w:rsidRPr="001A10E9" w:rsidRDefault="008F6E8E">
      <w:pPr>
        <w:pStyle w:val="Heading2"/>
        <w:rPr>
          <w:rFonts w:cstheme="majorHAnsi"/>
          <w:color w:val="auto"/>
          <w:sz w:val="24"/>
          <w:szCs w:val="24"/>
        </w:rPr>
      </w:pPr>
    </w:p>
    <w:p w14:paraId="5703C5CB" w14:textId="69386A87" w:rsidR="00CE2009" w:rsidRPr="001A10E9" w:rsidRDefault="00EB160F">
      <w:pPr>
        <w:pStyle w:val="Heading2"/>
        <w:rPr>
          <w:rFonts w:cstheme="majorHAnsi"/>
          <w:color w:val="auto"/>
          <w:sz w:val="24"/>
          <w:szCs w:val="24"/>
        </w:rPr>
      </w:pPr>
      <w:r w:rsidRPr="001A10E9">
        <w:rPr>
          <w:rFonts w:cstheme="majorHAnsi"/>
          <w:color w:val="auto"/>
          <w:sz w:val="24"/>
          <w:szCs w:val="24"/>
        </w:rPr>
        <w:t>SECTION IV: Attitudes Towards Use of Car Air Purifiers</w:t>
      </w:r>
    </w:p>
    <w:p w14:paraId="7A6BB6AC" w14:textId="77777777" w:rsidR="008F6E8E" w:rsidRPr="001A10E9" w:rsidRDefault="008F6E8E" w:rsidP="008F6E8E"/>
    <w:p w14:paraId="46C7D05E" w14:textId="6425EB59" w:rsidR="00CE2009" w:rsidRDefault="00EB160F" w:rsidP="00C2184A">
      <w:pPr>
        <w:pStyle w:val="ListNumber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Are you aware of air pollution inside cars?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69796A48" w14:textId="64BE6E2E" w:rsidR="002A58D6" w:rsidRDefault="002A58D6" w:rsidP="002A58D6">
      <w:pPr>
        <w:pStyle w:val="ListNumber"/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Yes</w:t>
      </w:r>
    </w:p>
    <w:p w14:paraId="268C253C" w14:textId="04DCF7F6" w:rsidR="002A58D6" w:rsidRPr="001A10E9" w:rsidRDefault="002A58D6" w:rsidP="002A58D6">
      <w:pPr>
        <w:pStyle w:val="ListNumber"/>
        <w:numPr>
          <w:ilvl w:val="0"/>
          <w:numId w:val="113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</w:t>
      </w:r>
    </w:p>
    <w:p w14:paraId="4B7D57F2" w14:textId="77777777" w:rsidR="00C30429" w:rsidRPr="001A10E9" w:rsidRDefault="00C30429" w:rsidP="00C30429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474D64E8" w14:textId="4C110BEE" w:rsidR="009E1D8B" w:rsidRDefault="00961052" w:rsidP="00C2184A">
      <w:pPr>
        <w:pStyle w:val="ListNumber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Which car air purifier brands are you aware of? _________________</w:t>
      </w:r>
    </w:p>
    <w:p w14:paraId="4BDA9ECD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Air Dog</w:t>
      </w:r>
    </w:p>
    <w:p w14:paraId="1D0AFA30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2A58D6">
        <w:rPr>
          <w:rFonts w:asciiTheme="majorHAnsi" w:hAnsiTheme="majorHAnsi" w:cstheme="majorHAnsi"/>
          <w:sz w:val="24"/>
          <w:szCs w:val="24"/>
        </w:rPr>
        <w:t>Ambrane</w:t>
      </w:r>
      <w:proofErr w:type="spellEnd"/>
    </w:p>
    <w:p w14:paraId="492CC380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2A58D6">
        <w:rPr>
          <w:rFonts w:asciiTheme="majorHAnsi" w:hAnsiTheme="majorHAnsi" w:cstheme="majorHAnsi"/>
          <w:sz w:val="24"/>
          <w:szCs w:val="24"/>
        </w:rPr>
        <w:t>Airspa</w:t>
      </w:r>
      <w:proofErr w:type="spellEnd"/>
    </w:p>
    <w:p w14:paraId="5554EAF4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2A58D6">
        <w:rPr>
          <w:rFonts w:asciiTheme="majorHAnsi" w:hAnsiTheme="majorHAnsi" w:cstheme="majorHAnsi"/>
          <w:sz w:val="24"/>
          <w:szCs w:val="24"/>
        </w:rPr>
        <w:t>Blueair</w:t>
      </w:r>
      <w:proofErr w:type="spellEnd"/>
      <w:r w:rsidRPr="002A58D6">
        <w:rPr>
          <w:rFonts w:asciiTheme="majorHAnsi" w:hAnsiTheme="majorHAnsi" w:cstheme="majorHAnsi"/>
          <w:sz w:val="24"/>
          <w:szCs w:val="24"/>
        </w:rPr>
        <w:t xml:space="preserve"> (Blue Pure Cabin series — premium segment)</w:t>
      </w:r>
    </w:p>
    <w:p w14:paraId="35C66A3C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Honeywell (</w:t>
      </w:r>
      <w:proofErr w:type="spellStart"/>
      <w:r w:rsidRPr="002A58D6">
        <w:rPr>
          <w:rFonts w:asciiTheme="majorHAnsi" w:hAnsiTheme="majorHAnsi" w:cstheme="majorHAnsi"/>
          <w:sz w:val="24"/>
          <w:szCs w:val="24"/>
        </w:rPr>
        <w:t>MovePure</w:t>
      </w:r>
      <w:proofErr w:type="spellEnd"/>
      <w:r w:rsidRPr="002A58D6">
        <w:rPr>
          <w:rFonts w:asciiTheme="majorHAnsi" w:hAnsiTheme="majorHAnsi" w:cstheme="majorHAnsi"/>
          <w:sz w:val="24"/>
          <w:szCs w:val="24"/>
        </w:rPr>
        <w:t xml:space="preserve"> series)</w:t>
      </w:r>
    </w:p>
    <w:p w14:paraId="17E6403D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Kent (Magic Car Air Purifier, Ozone Car Air Purifier)</w:t>
      </w:r>
    </w:p>
    <w:p w14:paraId="773B1FBA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2A58D6">
        <w:rPr>
          <w:rFonts w:asciiTheme="majorHAnsi" w:hAnsiTheme="majorHAnsi" w:cstheme="majorHAnsi"/>
          <w:sz w:val="24"/>
          <w:szCs w:val="24"/>
        </w:rPr>
        <w:t>Nebelr</w:t>
      </w:r>
      <w:proofErr w:type="spellEnd"/>
    </w:p>
    <w:p w14:paraId="323D0BEC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Panasonic (</w:t>
      </w:r>
      <w:proofErr w:type="spellStart"/>
      <w:r w:rsidRPr="002A58D6">
        <w:rPr>
          <w:rFonts w:asciiTheme="majorHAnsi" w:hAnsiTheme="majorHAnsi" w:cstheme="majorHAnsi"/>
          <w:sz w:val="24"/>
          <w:szCs w:val="24"/>
        </w:rPr>
        <w:t>Nanoe</w:t>
      </w:r>
      <w:proofErr w:type="spellEnd"/>
      <w:r w:rsidRPr="002A58D6">
        <w:rPr>
          <w:rFonts w:asciiTheme="majorHAnsi" w:hAnsiTheme="majorHAnsi" w:cstheme="majorHAnsi"/>
          <w:sz w:val="24"/>
          <w:szCs w:val="24"/>
        </w:rPr>
        <w:t xml:space="preserve"> technology-based car air purifiers)</w:t>
      </w:r>
    </w:p>
    <w:p w14:paraId="6AFF1F32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 xml:space="preserve">Philips (Philips </w:t>
      </w:r>
      <w:proofErr w:type="spellStart"/>
      <w:r w:rsidRPr="002A58D6">
        <w:rPr>
          <w:rFonts w:asciiTheme="majorHAnsi" w:hAnsiTheme="majorHAnsi" w:cstheme="majorHAnsi"/>
          <w:sz w:val="24"/>
          <w:szCs w:val="24"/>
        </w:rPr>
        <w:t>GoPure</w:t>
      </w:r>
      <w:proofErr w:type="spellEnd"/>
      <w:r w:rsidRPr="002A58D6">
        <w:rPr>
          <w:rFonts w:asciiTheme="majorHAnsi" w:hAnsiTheme="majorHAnsi" w:cstheme="majorHAnsi"/>
          <w:sz w:val="24"/>
          <w:szCs w:val="24"/>
        </w:rPr>
        <w:t xml:space="preserve"> series)</w:t>
      </w:r>
    </w:p>
    <w:p w14:paraId="585C9F6C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Purita</w:t>
      </w:r>
    </w:p>
    <w:p w14:paraId="745CDF8D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2A58D6">
        <w:rPr>
          <w:rFonts w:asciiTheme="majorHAnsi" w:hAnsiTheme="majorHAnsi" w:cstheme="majorHAnsi"/>
          <w:sz w:val="24"/>
          <w:szCs w:val="24"/>
        </w:rPr>
        <w:t>Reffair</w:t>
      </w:r>
      <w:proofErr w:type="spellEnd"/>
    </w:p>
    <w:p w14:paraId="29F924F3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Sharp</w:t>
      </w:r>
    </w:p>
    <w:p w14:paraId="560B5A83" w14:textId="77777777" w:rsidR="002A58D6" w:rsidRPr="002A58D6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Other</w:t>
      </w:r>
    </w:p>
    <w:p w14:paraId="3B0D0710" w14:textId="65BAD3A7" w:rsidR="00961052" w:rsidRDefault="002A58D6" w:rsidP="002A58D6">
      <w:pPr>
        <w:pStyle w:val="ListNumber"/>
        <w:numPr>
          <w:ilvl w:val="0"/>
          <w:numId w:val="114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None</w:t>
      </w:r>
    </w:p>
    <w:p w14:paraId="5636C2BF" w14:textId="77777777" w:rsidR="002A58D6" w:rsidRPr="002A58D6" w:rsidRDefault="002A58D6" w:rsidP="002A58D6">
      <w:pPr>
        <w:pStyle w:val="ListNumber"/>
        <w:numPr>
          <w:ilvl w:val="0"/>
          <w:numId w:val="0"/>
        </w:numPr>
        <w:ind w:left="1080"/>
        <w:rPr>
          <w:rFonts w:asciiTheme="majorHAnsi" w:hAnsiTheme="majorHAnsi" w:cstheme="majorHAnsi"/>
          <w:sz w:val="24"/>
          <w:szCs w:val="24"/>
        </w:rPr>
      </w:pPr>
    </w:p>
    <w:p w14:paraId="658FFC0E" w14:textId="4C298BD8" w:rsidR="00137FF5" w:rsidRDefault="00961052" w:rsidP="008F6E8E">
      <w:pPr>
        <w:pStyle w:val="ListNumber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 How did you know about those brands? (MC)</w:t>
      </w:r>
    </w:p>
    <w:p w14:paraId="2EA87DAA" w14:textId="77777777" w:rsidR="002A58D6" w:rsidRPr="002A58D6" w:rsidRDefault="002A58D6" w:rsidP="002A58D6">
      <w:pPr>
        <w:pStyle w:val="ListNumber"/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TV Advertisement</w:t>
      </w:r>
    </w:p>
    <w:p w14:paraId="10E9AF30" w14:textId="77777777" w:rsidR="002A58D6" w:rsidRPr="002A58D6" w:rsidRDefault="002A58D6" w:rsidP="002A58D6">
      <w:pPr>
        <w:pStyle w:val="ListNumber"/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Friends/family</w:t>
      </w:r>
    </w:p>
    <w:p w14:paraId="6FF28267" w14:textId="77777777" w:rsidR="002A58D6" w:rsidRPr="002A58D6" w:rsidRDefault="002A58D6" w:rsidP="002A58D6">
      <w:pPr>
        <w:pStyle w:val="ListNumber"/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Social media advertisement</w:t>
      </w:r>
    </w:p>
    <w:p w14:paraId="45818B93" w14:textId="77777777" w:rsidR="002A58D6" w:rsidRPr="002A58D6" w:rsidRDefault="002A58D6" w:rsidP="002A58D6">
      <w:pPr>
        <w:pStyle w:val="ListNumber"/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Car accessories stores/dealership</w:t>
      </w:r>
    </w:p>
    <w:p w14:paraId="39347470" w14:textId="15D45E72" w:rsidR="002A58D6" w:rsidRPr="001A10E9" w:rsidRDefault="002A58D6" w:rsidP="002A58D6">
      <w:pPr>
        <w:pStyle w:val="ListNumber"/>
        <w:numPr>
          <w:ilvl w:val="0"/>
          <w:numId w:val="115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Retail stores/department stores/Supermarkets</w:t>
      </w:r>
    </w:p>
    <w:p w14:paraId="1EFD39B6" w14:textId="77777777" w:rsidR="00C2184A" w:rsidRPr="001A10E9" w:rsidRDefault="00C2184A" w:rsidP="00C2184A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5870C546" w14:textId="394BCEF3" w:rsidR="00CE2009" w:rsidRDefault="00EB160F" w:rsidP="00C2184A">
      <w:pPr>
        <w:pStyle w:val="ListNumber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Do you use a</w:t>
      </w:r>
      <w:r w:rsidR="00961052" w:rsidRPr="001A10E9">
        <w:rPr>
          <w:rFonts w:asciiTheme="majorHAnsi" w:hAnsiTheme="majorHAnsi" w:cstheme="majorHAnsi"/>
          <w:sz w:val="24"/>
          <w:szCs w:val="24"/>
        </w:rPr>
        <w:t>ny</w:t>
      </w:r>
      <w:r w:rsidRPr="001A10E9">
        <w:rPr>
          <w:rFonts w:asciiTheme="majorHAnsi" w:hAnsiTheme="majorHAnsi" w:cstheme="majorHAnsi"/>
          <w:sz w:val="24"/>
          <w:szCs w:val="24"/>
        </w:rPr>
        <w:t xml:space="preserve"> car air purifier</w:t>
      </w:r>
      <w:r w:rsidR="00961052" w:rsidRPr="001A10E9">
        <w:rPr>
          <w:rFonts w:asciiTheme="majorHAnsi" w:hAnsiTheme="majorHAnsi" w:cstheme="majorHAnsi"/>
          <w:sz w:val="24"/>
          <w:szCs w:val="24"/>
        </w:rPr>
        <w:t xml:space="preserve"> at present</w:t>
      </w:r>
      <w:r w:rsidRPr="001A10E9">
        <w:rPr>
          <w:rFonts w:asciiTheme="majorHAnsi" w:hAnsiTheme="majorHAnsi" w:cstheme="majorHAnsi"/>
          <w:sz w:val="24"/>
          <w:szCs w:val="24"/>
        </w:rPr>
        <w:t>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7249F62D" w14:textId="0447DCE2" w:rsidR="002A58D6" w:rsidRDefault="002A58D6" w:rsidP="002A58D6">
      <w:pPr>
        <w:pStyle w:val="ListNumber"/>
        <w:numPr>
          <w:ilvl w:val="0"/>
          <w:numId w:val="11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Yes</w:t>
      </w:r>
    </w:p>
    <w:p w14:paraId="73C1790B" w14:textId="1D75979F" w:rsidR="002A58D6" w:rsidRPr="001A10E9" w:rsidRDefault="002A58D6" w:rsidP="002A58D6">
      <w:pPr>
        <w:pStyle w:val="ListNumber"/>
        <w:numPr>
          <w:ilvl w:val="0"/>
          <w:numId w:val="116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</w:t>
      </w:r>
    </w:p>
    <w:p w14:paraId="024700E4" w14:textId="77777777" w:rsidR="002A58D6" w:rsidRDefault="002A58D6">
      <w:pPr>
        <w:rPr>
          <w:rFonts w:asciiTheme="majorHAnsi" w:hAnsiTheme="majorHAnsi" w:cstheme="majorHAnsi"/>
          <w:sz w:val="24"/>
          <w:szCs w:val="24"/>
        </w:rPr>
      </w:pPr>
    </w:p>
    <w:p w14:paraId="4F76AF95" w14:textId="43467D70" w:rsidR="00A36ED9" w:rsidRPr="001A10E9" w:rsidRDefault="00A36ED9">
      <w:p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   </w:t>
      </w:r>
    </w:p>
    <w:p w14:paraId="6617518D" w14:textId="3438CB1D" w:rsidR="00A36ED9" w:rsidRPr="001A10E9" w:rsidRDefault="00A36ED9">
      <w:p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lastRenderedPageBreak/>
        <w:t xml:space="preserve">    60A:  If Yes, What is the car air purifier brand do you currently use? ____________</w:t>
      </w:r>
    </w:p>
    <w:p w14:paraId="3CD249CE" w14:textId="36659755" w:rsidR="00CE2009" w:rsidRDefault="00EB160F" w:rsidP="00C2184A">
      <w:pPr>
        <w:pStyle w:val="ListNumber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If Yes: Why do you use a car air purifier?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6449AAC2" w14:textId="77777777" w:rsidR="002A58D6" w:rsidRPr="002A58D6" w:rsidRDefault="002A58D6" w:rsidP="002A58D6">
      <w:pPr>
        <w:pStyle w:val="ListNumber"/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For children’s safety</w:t>
      </w:r>
    </w:p>
    <w:p w14:paraId="7928C970" w14:textId="77777777" w:rsidR="002A58D6" w:rsidRPr="002A58D6" w:rsidRDefault="002A58D6" w:rsidP="002A58D6">
      <w:pPr>
        <w:pStyle w:val="ListNumber"/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High pollution areas</w:t>
      </w:r>
    </w:p>
    <w:p w14:paraId="2CC4BC48" w14:textId="77777777" w:rsidR="002A58D6" w:rsidRPr="002A58D6" w:rsidRDefault="002A58D6" w:rsidP="002A58D6">
      <w:pPr>
        <w:pStyle w:val="ListNumber"/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Health reasons</w:t>
      </w:r>
    </w:p>
    <w:p w14:paraId="188A22CF" w14:textId="1956F05C" w:rsidR="00CE2009" w:rsidRDefault="002A58D6" w:rsidP="00252341">
      <w:pPr>
        <w:pStyle w:val="ListNumber"/>
        <w:numPr>
          <w:ilvl w:val="0"/>
          <w:numId w:val="117"/>
        </w:numPr>
        <w:rPr>
          <w:rFonts w:asciiTheme="majorHAnsi" w:hAnsiTheme="majorHAnsi" w:cstheme="majorHAnsi"/>
          <w:sz w:val="24"/>
          <w:szCs w:val="24"/>
        </w:rPr>
      </w:pPr>
      <w:r w:rsidRPr="002A58D6">
        <w:rPr>
          <w:rFonts w:asciiTheme="majorHAnsi" w:hAnsiTheme="majorHAnsi" w:cstheme="majorHAnsi"/>
          <w:sz w:val="24"/>
          <w:szCs w:val="24"/>
        </w:rPr>
        <w:t>Others, please specify</w:t>
      </w:r>
    </w:p>
    <w:p w14:paraId="06D6C329" w14:textId="77777777" w:rsidR="00252341" w:rsidRPr="00252341" w:rsidRDefault="00252341" w:rsidP="00252341">
      <w:pPr>
        <w:pStyle w:val="ListNumber"/>
        <w:numPr>
          <w:ilvl w:val="0"/>
          <w:numId w:val="0"/>
        </w:numPr>
        <w:ind w:left="1080"/>
        <w:rPr>
          <w:rFonts w:asciiTheme="majorHAnsi" w:hAnsiTheme="majorHAnsi" w:cstheme="majorHAnsi"/>
          <w:sz w:val="24"/>
          <w:szCs w:val="24"/>
        </w:rPr>
      </w:pPr>
    </w:p>
    <w:p w14:paraId="06662556" w14:textId="53185F25" w:rsidR="00CE2009" w:rsidRDefault="00C2184A" w:rsidP="00252341">
      <w:pPr>
        <w:pStyle w:val="ListNumber"/>
        <w:numPr>
          <w:ilvl w:val="0"/>
          <w:numId w:val="31"/>
        </w:numPr>
        <w:rPr>
          <w:rFonts w:asciiTheme="majorHAnsi" w:hAnsiTheme="majorHAnsi" w:cstheme="majorHAnsi"/>
          <w:sz w:val="24"/>
          <w:szCs w:val="24"/>
          <w:lang w:val="en-IN" w:eastAsia="ja-JP"/>
        </w:rPr>
      </w:pPr>
      <w:r w:rsidRPr="001A10E9">
        <w:rPr>
          <w:rFonts w:asciiTheme="majorHAnsi" w:hAnsiTheme="majorHAnsi" w:cstheme="majorHAnsi"/>
          <w:sz w:val="24"/>
          <w:szCs w:val="24"/>
        </w:rPr>
        <w:t>W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hat are the important factors </w:t>
      </w:r>
      <w:r w:rsidR="00961052" w:rsidRPr="001A10E9">
        <w:rPr>
          <w:rFonts w:asciiTheme="majorHAnsi" w:hAnsiTheme="majorHAnsi" w:cstheme="majorHAnsi"/>
          <w:sz w:val="24"/>
          <w:szCs w:val="24"/>
        </w:rPr>
        <w:t xml:space="preserve">you considered while 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buying </w:t>
      </w:r>
      <w:proofErr w:type="gramStart"/>
      <w:r w:rsidR="00EB160F" w:rsidRPr="001A10E9">
        <w:rPr>
          <w:rFonts w:asciiTheme="majorHAnsi" w:hAnsiTheme="majorHAnsi" w:cstheme="majorHAnsi"/>
          <w:sz w:val="24"/>
          <w:szCs w:val="24"/>
        </w:rPr>
        <w:t>a car</w:t>
      </w:r>
      <w:proofErr w:type="gramEnd"/>
      <w:r w:rsidR="00EB160F" w:rsidRPr="001A10E9">
        <w:rPr>
          <w:rFonts w:asciiTheme="majorHAnsi" w:hAnsiTheme="majorHAnsi" w:cstheme="majorHAnsi"/>
          <w:sz w:val="24"/>
          <w:szCs w:val="24"/>
        </w:rPr>
        <w:t xml:space="preserve"> air purifier? (</w:t>
      </w:r>
      <w:r w:rsidR="00C828BC" w:rsidRPr="001A10E9">
        <w:rPr>
          <w:rFonts w:asciiTheme="majorHAnsi" w:hAnsiTheme="majorHAnsi" w:cstheme="majorHAnsi"/>
          <w:sz w:val="24"/>
          <w:szCs w:val="24"/>
        </w:rPr>
        <w:t>MC</w:t>
      </w:r>
      <w:r w:rsidR="00EB160F" w:rsidRPr="001A10E9">
        <w:rPr>
          <w:rFonts w:asciiTheme="majorHAnsi" w:hAnsiTheme="majorHAnsi" w:cstheme="majorHAnsi"/>
          <w:sz w:val="24"/>
          <w:szCs w:val="24"/>
        </w:rPr>
        <w:t>)</w:t>
      </w:r>
      <w:r w:rsidR="001725CC" w:rsidRPr="001A10E9">
        <w:rPr>
          <w:rFonts w:asciiTheme="majorHAnsi" w:hAnsiTheme="majorHAnsi" w:cstheme="majorHAnsi" w:hint="eastAsia"/>
          <w:sz w:val="24"/>
          <w:szCs w:val="24"/>
          <w:lang w:eastAsia="ja-JP"/>
        </w:rPr>
        <w:t xml:space="preserve">　</w:t>
      </w:r>
    </w:p>
    <w:p w14:paraId="7E036883" w14:textId="77777777" w:rsidR="00252341" w:rsidRPr="00252341" w:rsidRDefault="00252341" w:rsidP="00252341">
      <w:pPr>
        <w:pStyle w:val="ListNumber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Price</w:t>
      </w:r>
    </w:p>
    <w:p w14:paraId="63CD631F" w14:textId="77777777" w:rsidR="00252341" w:rsidRPr="00252341" w:rsidRDefault="00252341" w:rsidP="00252341">
      <w:pPr>
        <w:pStyle w:val="ListNumber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Size</w:t>
      </w:r>
    </w:p>
    <w:p w14:paraId="59608E14" w14:textId="77777777" w:rsidR="00252341" w:rsidRPr="00252341" w:rsidRDefault="00252341" w:rsidP="00252341">
      <w:pPr>
        <w:pStyle w:val="ListNumber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Brand</w:t>
      </w:r>
    </w:p>
    <w:p w14:paraId="68376BBB" w14:textId="77777777" w:rsidR="00252341" w:rsidRPr="00252341" w:rsidRDefault="00252341" w:rsidP="00252341">
      <w:pPr>
        <w:pStyle w:val="ListNumber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Features</w:t>
      </w:r>
    </w:p>
    <w:p w14:paraId="312CD64D" w14:textId="77777777" w:rsidR="00252341" w:rsidRPr="00252341" w:rsidRDefault="00252341" w:rsidP="00252341">
      <w:pPr>
        <w:pStyle w:val="ListNumber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Power source</w:t>
      </w:r>
    </w:p>
    <w:p w14:paraId="20261AFF" w14:textId="77777777" w:rsidR="00252341" w:rsidRPr="00252341" w:rsidRDefault="00252341" w:rsidP="00252341">
      <w:pPr>
        <w:pStyle w:val="ListNumber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Aesthetic design</w:t>
      </w:r>
    </w:p>
    <w:p w14:paraId="70E66600" w14:textId="77777777" w:rsidR="00252341" w:rsidRPr="00252341" w:rsidRDefault="00252341" w:rsidP="00252341">
      <w:pPr>
        <w:pStyle w:val="ListNumber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Filter performance (</w:t>
      </w:r>
      <w:proofErr w:type="spellStart"/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e.g</w:t>
      </w:r>
      <w:proofErr w:type="spellEnd"/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 xml:space="preserve"> PM2.5)</w:t>
      </w:r>
    </w:p>
    <w:p w14:paraId="51E40523" w14:textId="77777777" w:rsidR="00252341" w:rsidRPr="00252341" w:rsidRDefault="00252341" w:rsidP="00252341">
      <w:pPr>
        <w:pStyle w:val="ListNumber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Product reviews by the users</w:t>
      </w:r>
    </w:p>
    <w:p w14:paraId="6DD24A73" w14:textId="0D24E9EE" w:rsidR="00CE2009" w:rsidRDefault="00252341" w:rsidP="00252341">
      <w:pPr>
        <w:pStyle w:val="ListNumber"/>
        <w:numPr>
          <w:ilvl w:val="0"/>
          <w:numId w:val="118"/>
        </w:numPr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  <w:t>Longevity of the product</w:t>
      </w:r>
    </w:p>
    <w:p w14:paraId="12570573" w14:textId="77777777" w:rsidR="00252341" w:rsidRPr="00252341" w:rsidRDefault="00252341" w:rsidP="00252341">
      <w:pPr>
        <w:pStyle w:val="ListNumber"/>
        <w:numPr>
          <w:ilvl w:val="0"/>
          <w:numId w:val="0"/>
        </w:numPr>
        <w:ind w:left="1080"/>
        <w:rPr>
          <w:rFonts w:asciiTheme="majorHAnsi" w:hAnsiTheme="majorHAnsi" w:cstheme="majorHAnsi"/>
          <w:color w:val="000000" w:themeColor="text1"/>
          <w:sz w:val="24"/>
          <w:szCs w:val="24"/>
          <w:lang w:val="en-IN"/>
        </w:rPr>
      </w:pPr>
    </w:p>
    <w:p w14:paraId="73E4BAD7" w14:textId="43060F74" w:rsidR="00CE2009" w:rsidRPr="001A10E9" w:rsidRDefault="00EB160F" w:rsidP="00137FF5">
      <w:pPr>
        <w:pStyle w:val="ListNumber"/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What price </w:t>
      </w:r>
      <w:proofErr w:type="gramStart"/>
      <w:r w:rsidR="00961052" w:rsidRPr="001A10E9">
        <w:rPr>
          <w:rFonts w:asciiTheme="majorHAnsi" w:hAnsiTheme="majorHAnsi" w:cstheme="majorHAnsi"/>
          <w:sz w:val="24"/>
          <w:szCs w:val="24"/>
        </w:rPr>
        <w:t>you have paid</w:t>
      </w:r>
      <w:proofErr w:type="gramEnd"/>
      <w:r w:rsidR="00961052" w:rsidRPr="001A10E9">
        <w:rPr>
          <w:rFonts w:asciiTheme="majorHAnsi" w:hAnsiTheme="majorHAnsi" w:cstheme="majorHAnsi"/>
          <w:sz w:val="24"/>
          <w:szCs w:val="24"/>
        </w:rPr>
        <w:t xml:space="preserve"> for </w:t>
      </w:r>
      <w:proofErr w:type="gramStart"/>
      <w:r w:rsidR="00961052" w:rsidRPr="001A10E9">
        <w:rPr>
          <w:rFonts w:asciiTheme="majorHAnsi" w:hAnsiTheme="majorHAnsi" w:cstheme="majorHAnsi"/>
          <w:sz w:val="24"/>
          <w:szCs w:val="24"/>
        </w:rPr>
        <w:t xml:space="preserve">your </w:t>
      </w:r>
      <w:r w:rsidRPr="001A10E9">
        <w:rPr>
          <w:rFonts w:asciiTheme="majorHAnsi" w:hAnsiTheme="majorHAnsi" w:cstheme="majorHAnsi"/>
          <w:sz w:val="24"/>
          <w:szCs w:val="24"/>
        </w:rPr>
        <w:t xml:space="preserve"> car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 xml:space="preserve"> air purifier?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961052" w:rsidRPr="001A10E9">
        <w:rPr>
          <w:rFonts w:asciiTheme="majorHAnsi" w:hAnsiTheme="majorHAnsi" w:cstheme="majorHAnsi"/>
          <w:sz w:val="24"/>
          <w:szCs w:val="24"/>
        </w:rPr>
        <w:t>Rs. ____________________</w:t>
      </w:r>
    </w:p>
    <w:p w14:paraId="50AC35AE" w14:textId="77777777" w:rsidR="00961052" w:rsidRPr="001A10E9" w:rsidRDefault="00961052" w:rsidP="00961052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3A4671DE" w14:textId="06C79406" w:rsidR="00137FF5" w:rsidRDefault="00EB160F" w:rsidP="008F6E8E">
      <w:pPr>
        <w:pStyle w:val="ListNumber"/>
        <w:numPr>
          <w:ilvl w:val="0"/>
          <w:numId w:val="32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information sources would you consult</w:t>
      </w:r>
      <w:r w:rsidR="00961052" w:rsidRPr="001A10E9">
        <w:rPr>
          <w:rFonts w:asciiTheme="majorHAnsi" w:hAnsiTheme="majorHAnsi" w:cstheme="majorHAnsi"/>
          <w:sz w:val="24"/>
          <w:szCs w:val="24"/>
        </w:rPr>
        <w:t>ed</w:t>
      </w:r>
      <w:r w:rsidRPr="001A10E9">
        <w:rPr>
          <w:rFonts w:asciiTheme="majorHAnsi" w:hAnsiTheme="majorHAnsi" w:cstheme="majorHAnsi"/>
          <w:sz w:val="24"/>
          <w:szCs w:val="24"/>
        </w:rPr>
        <w:t xml:space="preserve"> before buying a car air purifier? </w:t>
      </w:r>
      <w:r w:rsidR="00C828BC" w:rsidRPr="001A10E9">
        <w:rPr>
          <w:rFonts w:asciiTheme="majorHAnsi" w:hAnsiTheme="majorHAnsi" w:cstheme="majorHAnsi"/>
          <w:sz w:val="24"/>
          <w:szCs w:val="24"/>
        </w:rPr>
        <w:t>(MC)</w:t>
      </w:r>
    </w:p>
    <w:p w14:paraId="238A9E01" w14:textId="77777777" w:rsidR="00252341" w:rsidRPr="00252341" w:rsidRDefault="00252341" w:rsidP="00252341">
      <w:pPr>
        <w:pStyle w:val="ListNumber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Online search</w:t>
      </w:r>
    </w:p>
    <w:p w14:paraId="17DC47DC" w14:textId="77777777" w:rsidR="00252341" w:rsidRPr="00252341" w:rsidRDefault="00252341" w:rsidP="00252341">
      <w:pPr>
        <w:pStyle w:val="ListNumber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YouTube</w:t>
      </w:r>
    </w:p>
    <w:p w14:paraId="78BD7EF0" w14:textId="77777777" w:rsidR="00252341" w:rsidRPr="00252341" w:rsidRDefault="00252341" w:rsidP="00252341">
      <w:pPr>
        <w:pStyle w:val="ListNumber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Auto dealers</w:t>
      </w:r>
    </w:p>
    <w:p w14:paraId="18BBA9FC" w14:textId="77777777" w:rsidR="00252341" w:rsidRPr="00252341" w:rsidRDefault="00252341" w:rsidP="00252341">
      <w:pPr>
        <w:pStyle w:val="ListNumber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Friends/family</w:t>
      </w:r>
    </w:p>
    <w:p w14:paraId="7274F87E" w14:textId="77777777" w:rsidR="00252341" w:rsidRPr="00252341" w:rsidRDefault="00252341" w:rsidP="00252341">
      <w:pPr>
        <w:pStyle w:val="ListNumber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Product reviews</w:t>
      </w:r>
    </w:p>
    <w:p w14:paraId="5923A6F2" w14:textId="7FD95993" w:rsidR="00CE2009" w:rsidRDefault="00252341" w:rsidP="00252341">
      <w:pPr>
        <w:pStyle w:val="ListNumber"/>
        <w:numPr>
          <w:ilvl w:val="0"/>
          <w:numId w:val="119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Others, please specify</w:t>
      </w:r>
    </w:p>
    <w:p w14:paraId="676C1AE6" w14:textId="77777777" w:rsidR="00252341" w:rsidRPr="00252341" w:rsidRDefault="00252341" w:rsidP="00252341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6FADC391" w14:textId="699B54AC" w:rsidR="00F53DF6" w:rsidRDefault="00961052" w:rsidP="003A686D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6</w:t>
      </w:r>
      <w:r w:rsidR="00137FF5" w:rsidRPr="001A10E9">
        <w:rPr>
          <w:rFonts w:asciiTheme="majorHAnsi" w:hAnsiTheme="majorHAnsi" w:cstheme="majorHAnsi"/>
          <w:sz w:val="24"/>
          <w:szCs w:val="24"/>
        </w:rPr>
        <w:t>5A</w:t>
      </w:r>
      <w:r w:rsidRPr="001A10E9">
        <w:rPr>
          <w:rFonts w:asciiTheme="majorHAnsi" w:hAnsiTheme="majorHAnsi" w:cstheme="majorHAnsi"/>
          <w:sz w:val="24"/>
          <w:szCs w:val="24"/>
        </w:rPr>
        <w:t>.</w:t>
      </w:r>
      <w:r w:rsidR="003A686D" w:rsidRPr="001A10E9">
        <w:rPr>
          <w:rFonts w:asciiTheme="majorHAnsi" w:hAnsiTheme="majorHAnsi" w:cstheme="majorHAnsi"/>
          <w:sz w:val="24"/>
          <w:szCs w:val="24"/>
        </w:rPr>
        <w:t xml:space="preserve"> </w:t>
      </w:r>
      <w:r w:rsidR="00EB160F" w:rsidRPr="001A10E9">
        <w:rPr>
          <w:rFonts w:asciiTheme="majorHAnsi" w:hAnsiTheme="majorHAnsi" w:cstheme="majorHAnsi"/>
          <w:sz w:val="24"/>
          <w:szCs w:val="24"/>
        </w:rPr>
        <w:t>Have you had any complaints after using a car air purifier</w:t>
      </w:r>
      <w:r w:rsidR="003A686D" w:rsidRPr="001A10E9">
        <w:rPr>
          <w:rFonts w:asciiTheme="majorHAnsi" w:hAnsiTheme="majorHAnsi" w:cstheme="majorHAnsi"/>
          <w:sz w:val="24"/>
          <w:szCs w:val="24"/>
        </w:rPr>
        <w:t>?</w:t>
      </w:r>
      <w:r w:rsidR="00581775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6F41735D" w14:textId="15AD6621" w:rsidR="00252341" w:rsidRDefault="00252341" w:rsidP="00252341">
      <w:pPr>
        <w:pStyle w:val="ListNumber"/>
        <w:numPr>
          <w:ilvl w:val="0"/>
          <w:numId w:val="12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Yes</w:t>
      </w:r>
    </w:p>
    <w:p w14:paraId="087D5BCB" w14:textId="4A699A83" w:rsidR="00137FF5" w:rsidRPr="00252341" w:rsidRDefault="00252341" w:rsidP="00252341">
      <w:pPr>
        <w:pStyle w:val="ListNumber"/>
        <w:numPr>
          <w:ilvl w:val="0"/>
          <w:numId w:val="120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</w:t>
      </w:r>
    </w:p>
    <w:p w14:paraId="2FD9FE14" w14:textId="0EF5D873" w:rsidR="00CE2009" w:rsidRPr="001A10E9" w:rsidRDefault="00137FF5" w:rsidP="00F53DF6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65B. </w:t>
      </w:r>
      <w:r w:rsidR="00EB160F" w:rsidRPr="001A10E9">
        <w:rPr>
          <w:rFonts w:asciiTheme="majorHAnsi" w:hAnsiTheme="majorHAnsi" w:cstheme="majorHAnsi"/>
          <w:sz w:val="24"/>
          <w:szCs w:val="24"/>
        </w:rPr>
        <w:t>If Yes: Please specify ____________________</w:t>
      </w:r>
    </w:p>
    <w:p w14:paraId="7BEF52A2" w14:textId="77777777" w:rsidR="00137FF5" w:rsidRDefault="00137FF5" w:rsidP="00F53DF6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14688860" w14:textId="77777777" w:rsidR="00252341" w:rsidRDefault="00252341" w:rsidP="00F53DF6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22D59E33" w14:textId="77777777" w:rsidR="00252341" w:rsidRPr="001A10E9" w:rsidRDefault="00252341" w:rsidP="00F53DF6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2C40CDA1" w14:textId="4C372E12" w:rsidR="00534519" w:rsidRPr="001A10E9" w:rsidRDefault="00534519" w:rsidP="00F53DF6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1A10E9">
        <w:rPr>
          <w:rFonts w:asciiTheme="majorHAnsi" w:hAnsiTheme="majorHAnsi" w:cstheme="majorHAnsi"/>
          <w:b/>
          <w:bCs/>
          <w:i/>
          <w:iCs/>
          <w:sz w:val="24"/>
          <w:szCs w:val="24"/>
        </w:rPr>
        <w:lastRenderedPageBreak/>
        <w:t>Goto Section V.</w:t>
      </w:r>
    </w:p>
    <w:p w14:paraId="68A5FFF6" w14:textId="3095BC22" w:rsidR="003A686D" w:rsidRPr="00252341" w:rsidRDefault="00961052" w:rsidP="00252341">
      <w:pPr>
        <w:pStyle w:val="ListParagraph"/>
        <w:numPr>
          <w:ilvl w:val="0"/>
          <w:numId w:val="32"/>
        </w:numPr>
        <w:spacing w:before="240" w:after="240" w:line="240" w:lineRule="auto"/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</w:pPr>
      <w:r w:rsidRPr="0025234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If </w:t>
      </w:r>
      <w:proofErr w:type="gramStart"/>
      <w:r w:rsidRPr="0025234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No</w:t>
      </w:r>
      <w:proofErr w:type="gramEnd"/>
      <w:r w:rsidRPr="0025234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in Q</w:t>
      </w:r>
      <w:proofErr w:type="gramStart"/>
      <w:r w:rsidR="00137FF5" w:rsidRPr="0025234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60</w:t>
      </w:r>
      <w:r w:rsidRPr="0025234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,  then</w:t>
      </w:r>
      <w:proofErr w:type="gramEnd"/>
      <w:r w:rsidRPr="0025234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 ask: </w:t>
      </w:r>
      <w:r w:rsidR="003A686D" w:rsidRPr="00252341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Would you be willing to purchase a car air purifier in the future? (SC)</w:t>
      </w:r>
    </w:p>
    <w:p w14:paraId="68C033F2" w14:textId="761C03A4" w:rsidR="00252341" w:rsidRDefault="00252341" w:rsidP="00252341">
      <w:pPr>
        <w:pStyle w:val="ListParagraph"/>
        <w:numPr>
          <w:ilvl w:val="0"/>
          <w:numId w:val="12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Yes</w:t>
      </w:r>
    </w:p>
    <w:p w14:paraId="1475A000" w14:textId="40D84F08" w:rsidR="003A686D" w:rsidRPr="00252341" w:rsidRDefault="00252341" w:rsidP="00252341">
      <w:pPr>
        <w:pStyle w:val="ListParagraph"/>
        <w:numPr>
          <w:ilvl w:val="0"/>
          <w:numId w:val="12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</w:t>
      </w:r>
    </w:p>
    <w:p w14:paraId="674C0E65" w14:textId="2CB7F4DB" w:rsidR="00190AE2" w:rsidRPr="00252341" w:rsidRDefault="00961052" w:rsidP="00252341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6</w:t>
      </w:r>
      <w:r w:rsidR="00137FF5" w:rsidRPr="001A10E9">
        <w:rPr>
          <w:rFonts w:asciiTheme="majorHAnsi" w:hAnsiTheme="majorHAnsi" w:cstheme="majorHAnsi"/>
          <w:sz w:val="24"/>
          <w:szCs w:val="24"/>
        </w:rPr>
        <w:t>7</w:t>
      </w:r>
      <w:r w:rsidRPr="001A10E9">
        <w:rPr>
          <w:rFonts w:asciiTheme="majorHAnsi" w:hAnsiTheme="majorHAnsi" w:cstheme="majorHAnsi"/>
          <w:sz w:val="24"/>
          <w:szCs w:val="24"/>
        </w:rPr>
        <w:t xml:space="preserve">. </w:t>
      </w:r>
      <w:r w:rsidR="00A85492" w:rsidRPr="001A10E9">
        <w:rPr>
          <w:rFonts w:asciiTheme="majorHAnsi" w:hAnsiTheme="majorHAnsi" w:cstheme="majorHAnsi"/>
          <w:sz w:val="24"/>
          <w:szCs w:val="24"/>
        </w:rPr>
        <w:t>What price range would you consider for a car air purifier? (</w:t>
      </w:r>
      <w:r w:rsidR="00252341">
        <w:rPr>
          <w:rFonts w:asciiTheme="majorHAnsi" w:hAnsiTheme="majorHAnsi" w:cstheme="majorHAnsi"/>
          <w:sz w:val="24"/>
          <w:szCs w:val="24"/>
        </w:rPr>
        <w:t>Open-End</w:t>
      </w:r>
      <w:r w:rsidR="00A85492" w:rsidRPr="001A10E9">
        <w:rPr>
          <w:rFonts w:asciiTheme="majorHAnsi" w:hAnsiTheme="majorHAnsi" w:cstheme="majorHAnsi"/>
          <w:sz w:val="24"/>
          <w:szCs w:val="24"/>
        </w:rPr>
        <w:t>)</w:t>
      </w:r>
      <w:proofErr w:type="gramStart"/>
      <w:r w:rsidR="00593645" w:rsidRPr="001A10E9">
        <w:rPr>
          <w:rFonts w:asciiTheme="majorHAnsi" w:hAnsiTheme="majorHAnsi" w:cstheme="majorHAnsi"/>
          <w:sz w:val="24"/>
          <w:szCs w:val="24"/>
        </w:rPr>
        <w:t xml:space="preserve">:  </w:t>
      </w:r>
      <w:proofErr w:type="gramEnd"/>
      <w:r w:rsidR="00593645" w:rsidRPr="001A10E9">
        <w:rPr>
          <w:rFonts w:asciiTheme="majorHAnsi" w:hAnsiTheme="majorHAnsi" w:cstheme="majorHAnsi"/>
          <w:sz w:val="24"/>
          <w:szCs w:val="24"/>
        </w:rPr>
        <w:t>-----------------------</w:t>
      </w:r>
    </w:p>
    <w:p w14:paraId="4BCEA1FA" w14:textId="70682B25" w:rsidR="00CE2009" w:rsidRPr="001A10E9" w:rsidRDefault="00EB160F">
      <w:pPr>
        <w:pStyle w:val="Heading2"/>
        <w:rPr>
          <w:rFonts w:cstheme="majorHAnsi"/>
          <w:color w:val="auto"/>
          <w:sz w:val="24"/>
          <w:szCs w:val="24"/>
        </w:rPr>
      </w:pPr>
      <w:r w:rsidRPr="001A10E9">
        <w:rPr>
          <w:rFonts w:cstheme="majorHAnsi"/>
          <w:color w:val="auto"/>
          <w:sz w:val="24"/>
          <w:szCs w:val="24"/>
        </w:rPr>
        <w:t>SECTION V: Other Topics</w:t>
      </w:r>
      <w:r w:rsidR="005976D8" w:rsidRPr="001A10E9">
        <w:rPr>
          <w:rFonts w:cstheme="majorHAnsi"/>
          <w:color w:val="auto"/>
          <w:sz w:val="24"/>
          <w:szCs w:val="24"/>
        </w:rPr>
        <w:t xml:space="preserve"> (Ask all)</w:t>
      </w:r>
    </w:p>
    <w:p w14:paraId="0C78B40D" w14:textId="77777777" w:rsidR="008F6E8E" w:rsidRPr="001A10E9" w:rsidRDefault="008F6E8E" w:rsidP="008F6E8E"/>
    <w:p w14:paraId="5128C664" w14:textId="3BDA8233" w:rsidR="00CE2009" w:rsidRDefault="00137FF5" w:rsidP="00137FF5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68.</w:t>
      </w:r>
      <w:r w:rsidR="00190AE2" w:rsidRPr="001A10E9">
        <w:rPr>
          <w:rFonts w:asciiTheme="majorHAnsi" w:hAnsiTheme="majorHAnsi" w:cstheme="majorHAnsi"/>
          <w:sz w:val="24"/>
          <w:szCs w:val="24"/>
        </w:rPr>
        <w:t xml:space="preserve"> Ask all </w:t>
      </w:r>
      <w:r w:rsidR="00A36ED9" w:rsidRPr="001A10E9">
        <w:rPr>
          <w:rFonts w:asciiTheme="majorHAnsi" w:hAnsiTheme="majorHAnsi" w:cstheme="majorHAnsi"/>
          <w:sz w:val="24"/>
          <w:szCs w:val="24"/>
        </w:rPr>
        <w:t xml:space="preserve">the </w:t>
      </w:r>
      <w:r w:rsidR="00190AE2" w:rsidRPr="001A10E9">
        <w:rPr>
          <w:rFonts w:asciiTheme="majorHAnsi" w:hAnsiTheme="majorHAnsi" w:cstheme="majorHAnsi"/>
          <w:sz w:val="24"/>
          <w:szCs w:val="24"/>
        </w:rPr>
        <w:t xml:space="preserve">respondents: </w:t>
      </w:r>
      <w:r w:rsidR="00EB160F" w:rsidRPr="001A10E9">
        <w:rPr>
          <w:rFonts w:asciiTheme="majorHAnsi" w:hAnsiTheme="majorHAnsi" w:cstheme="majorHAnsi"/>
          <w:sz w:val="24"/>
          <w:szCs w:val="24"/>
        </w:rPr>
        <w:t>What air purification-related products do you use? (</w:t>
      </w:r>
      <w:r w:rsidR="00581775" w:rsidRPr="001A10E9">
        <w:rPr>
          <w:rFonts w:asciiTheme="majorHAnsi" w:hAnsiTheme="majorHAnsi" w:cstheme="majorHAnsi"/>
          <w:sz w:val="24"/>
          <w:szCs w:val="24"/>
        </w:rPr>
        <w:t>MC</w:t>
      </w:r>
      <w:r w:rsidR="00EB160F" w:rsidRPr="001A10E9">
        <w:rPr>
          <w:rFonts w:asciiTheme="majorHAnsi" w:hAnsiTheme="majorHAnsi" w:cstheme="majorHAnsi"/>
          <w:sz w:val="24"/>
          <w:szCs w:val="24"/>
        </w:rPr>
        <w:t>)</w:t>
      </w:r>
    </w:p>
    <w:p w14:paraId="362DEA1F" w14:textId="77777777" w:rsidR="00252341" w:rsidRPr="00252341" w:rsidRDefault="00252341" w:rsidP="00252341">
      <w:pPr>
        <w:pStyle w:val="ListNumber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 xml:space="preserve">Masks  </w:t>
      </w:r>
    </w:p>
    <w:p w14:paraId="1A7B8693" w14:textId="77777777" w:rsidR="00252341" w:rsidRPr="00252341" w:rsidRDefault="00252341" w:rsidP="00252341">
      <w:pPr>
        <w:pStyle w:val="ListNumber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Indoor ventilation equipment</w:t>
      </w:r>
    </w:p>
    <w:p w14:paraId="0FE66AAE" w14:textId="77777777" w:rsidR="00252341" w:rsidRPr="00252341" w:rsidRDefault="00252341" w:rsidP="00252341">
      <w:pPr>
        <w:pStyle w:val="ListNumber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Air purifying curtains</w:t>
      </w:r>
    </w:p>
    <w:p w14:paraId="15974E4F" w14:textId="77777777" w:rsidR="00252341" w:rsidRPr="00252341" w:rsidRDefault="00252341" w:rsidP="00252341">
      <w:pPr>
        <w:pStyle w:val="ListNumber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proofErr w:type="gramStart"/>
      <w:r w:rsidRPr="00252341">
        <w:rPr>
          <w:rFonts w:asciiTheme="majorHAnsi" w:hAnsiTheme="majorHAnsi" w:cstheme="majorHAnsi"/>
          <w:sz w:val="24"/>
          <w:szCs w:val="24"/>
        </w:rPr>
        <w:t>Air ventilation Exhaust</w:t>
      </w:r>
      <w:proofErr w:type="gramEnd"/>
      <w:r w:rsidRPr="00252341">
        <w:rPr>
          <w:rFonts w:asciiTheme="majorHAnsi" w:hAnsiTheme="majorHAnsi" w:cstheme="majorHAnsi"/>
          <w:sz w:val="24"/>
          <w:szCs w:val="24"/>
        </w:rPr>
        <w:t xml:space="preserve"> fans in Kitchen/bathrooms</w:t>
      </w:r>
    </w:p>
    <w:p w14:paraId="68A3EFE8" w14:textId="77777777" w:rsidR="00252341" w:rsidRPr="00252341" w:rsidRDefault="00252341" w:rsidP="00252341">
      <w:pPr>
        <w:pStyle w:val="ListNumber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 xml:space="preserve">Air purifying plants </w:t>
      </w:r>
    </w:p>
    <w:p w14:paraId="743794DC" w14:textId="77777777" w:rsidR="00252341" w:rsidRPr="00252341" w:rsidRDefault="00252341" w:rsidP="00252341">
      <w:pPr>
        <w:pStyle w:val="ListNumber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Beeswax Candles/Salt lamps</w:t>
      </w:r>
    </w:p>
    <w:p w14:paraId="1356A640" w14:textId="77777777" w:rsidR="00252341" w:rsidRPr="00252341" w:rsidRDefault="00252341" w:rsidP="00252341">
      <w:pPr>
        <w:pStyle w:val="ListNumber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None</w:t>
      </w:r>
    </w:p>
    <w:p w14:paraId="3A491CB0" w14:textId="6F8A17C1" w:rsidR="00CE2009" w:rsidRDefault="00252341" w:rsidP="00252341">
      <w:pPr>
        <w:pStyle w:val="ListNumber"/>
        <w:numPr>
          <w:ilvl w:val="0"/>
          <w:numId w:val="122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Others, please specify</w:t>
      </w:r>
    </w:p>
    <w:p w14:paraId="5F4A5C9F" w14:textId="77777777" w:rsidR="00252341" w:rsidRPr="00252341" w:rsidRDefault="00252341" w:rsidP="00252341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21DE5E83" w14:textId="2193CD28" w:rsidR="00CE2009" w:rsidRPr="001A10E9" w:rsidRDefault="00EB160F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initiatives have you taken to improve air quality? (Open-ended) ____________________</w:t>
      </w:r>
    </w:p>
    <w:p w14:paraId="4DA9AD12" w14:textId="77777777" w:rsidR="00137FF5" w:rsidRPr="001A10E9" w:rsidRDefault="00137FF5" w:rsidP="00137FF5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286141BA" w14:textId="5F081C93" w:rsidR="00CE2009" w:rsidRDefault="00EB160F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Are there air purifiers in your children’s school classrooms or school buses?</w:t>
      </w:r>
      <w:r w:rsidR="00C828BC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74866479" w14:textId="77777777" w:rsidR="00252341" w:rsidRPr="00252341" w:rsidRDefault="00252341" w:rsidP="00252341">
      <w:pPr>
        <w:pStyle w:val="ListNumber"/>
        <w:numPr>
          <w:ilvl w:val="0"/>
          <w:numId w:val="123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Yes</w:t>
      </w:r>
    </w:p>
    <w:p w14:paraId="62C95EA1" w14:textId="77777777" w:rsidR="00252341" w:rsidRPr="00252341" w:rsidRDefault="00252341" w:rsidP="00252341">
      <w:pPr>
        <w:pStyle w:val="ListNumber"/>
        <w:numPr>
          <w:ilvl w:val="0"/>
          <w:numId w:val="123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No</w:t>
      </w:r>
    </w:p>
    <w:p w14:paraId="62403D3F" w14:textId="77777777" w:rsidR="00252341" w:rsidRPr="00252341" w:rsidRDefault="00252341" w:rsidP="00252341">
      <w:pPr>
        <w:pStyle w:val="ListNumber"/>
        <w:numPr>
          <w:ilvl w:val="0"/>
          <w:numId w:val="123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Don’t know</w:t>
      </w:r>
    </w:p>
    <w:p w14:paraId="0BF8F147" w14:textId="59E6E1B8" w:rsidR="00B16A6A" w:rsidRDefault="00252341" w:rsidP="00252341">
      <w:pPr>
        <w:pStyle w:val="ListNumber"/>
        <w:numPr>
          <w:ilvl w:val="0"/>
          <w:numId w:val="123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No Children studying in school now</w:t>
      </w:r>
    </w:p>
    <w:p w14:paraId="617E790A" w14:textId="77777777" w:rsidR="00252341" w:rsidRPr="00252341" w:rsidRDefault="00252341" w:rsidP="00252341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116BC4DF" w14:textId="3A1A48B5" w:rsidR="008F6E8E" w:rsidRDefault="008F6E8E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To what extent do you agree that the presence of air purifiers in the classroom influence your choice of school? (SC)</w:t>
      </w:r>
    </w:p>
    <w:p w14:paraId="1D2FC703" w14:textId="77777777" w:rsidR="00252341" w:rsidRPr="00252341" w:rsidRDefault="00252341" w:rsidP="00252341">
      <w:pPr>
        <w:pStyle w:val="ListNumber"/>
        <w:numPr>
          <w:ilvl w:val="0"/>
          <w:numId w:val="124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Strongly Disagree</w:t>
      </w:r>
    </w:p>
    <w:p w14:paraId="4CF2868C" w14:textId="77777777" w:rsidR="00252341" w:rsidRPr="00252341" w:rsidRDefault="00252341" w:rsidP="00252341">
      <w:pPr>
        <w:pStyle w:val="ListNumber"/>
        <w:numPr>
          <w:ilvl w:val="0"/>
          <w:numId w:val="124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 xml:space="preserve">Disagree </w:t>
      </w:r>
    </w:p>
    <w:p w14:paraId="0F207524" w14:textId="77777777" w:rsidR="00252341" w:rsidRPr="00252341" w:rsidRDefault="00252341" w:rsidP="00252341">
      <w:pPr>
        <w:pStyle w:val="ListNumber"/>
        <w:numPr>
          <w:ilvl w:val="0"/>
          <w:numId w:val="124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Moderately Agree</w:t>
      </w:r>
    </w:p>
    <w:p w14:paraId="6B3A961B" w14:textId="77777777" w:rsidR="00252341" w:rsidRPr="00252341" w:rsidRDefault="00252341" w:rsidP="00252341">
      <w:pPr>
        <w:pStyle w:val="ListNumber"/>
        <w:numPr>
          <w:ilvl w:val="0"/>
          <w:numId w:val="124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Agree</w:t>
      </w:r>
    </w:p>
    <w:p w14:paraId="419D7435" w14:textId="77777777" w:rsidR="00252341" w:rsidRPr="00252341" w:rsidRDefault="00252341" w:rsidP="00252341">
      <w:pPr>
        <w:pStyle w:val="ListNumber"/>
        <w:numPr>
          <w:ilvl w:val="0"/>
          <w:numId w:val="124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Strongly Agree</w:t>
      </w:r>
    </w:p>
    <w:p w14:paraId="4C51FAD5" w14:textId="210DE4EA" w:rsidR="008F6E8E" w:rsidRPr="00252341" w:rsidRDefault="00252341" w:rsidP="00252341">
      <w:pPr>
        <w:pStyle w:val="ListNumber"/>
        <w:numPr>
          <w:ilvl w:val="0"/>
          <w:numId w:val="124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Not Applicabl</w:t>
      </w:r>
      <w:r>
        <w:rPr>
          <w:rFonts w:asciiTheme="majorHAnsi" w:hAnsiTheme="majorHAnsi" w:cstheme="majorHAnsi"/>
          <w:sz w:val="24"/>
          <w:szCs w:val="24"/>
        </w:rPr>
        <w:t>e</w:t>
      </w:r>
    </w:p>
    <w:p w14:paraId="7407E3DF" w14:textId="77777777" w:rsidR="003068A7" w:rsidRPr="001A10E9" w:rsidRDefault="003068A7" w:rsidP="008F6E8E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</w:rPr>
      </w:pPr>
    </w:p>
    <w:p w14:paraId="4B5142E9" w14:textId="6E6C5050" w:rsidR="00CE2009" w:rsidRDefault="00534519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Mask Usage: </w:t>
      </w:r>
      <w:r w:rsidR="00EB160F" w:rsidRPr="001A10E9">
        <w:rPr>
          <w:rFonts w:asciiTheme="majorHAnsi" w:hAnsiTheme="majorHAnsi" w:cstheme="majorHAnsi"/>
          <w:sz w:val="24"/>
          <w:szCs w:val="24"/>
        </w:rPr>
        <w:t xml:space="preserve">How frequently do you and your family members use masks? </w:t>
      </w:r>
      <w:r w:rsidR="00C828BC" w:rsidRPr="001A10E9">
        <w:rPr>
          <w:rFonts w:asciiTheme="majorHAnsi" w:hAnsiTheme="majorHAnsi" w:cstheme="majorHAnsi"/>
          <w:sz w:val="24"/>
          <w:szCs w:val="24"/>
        </w:rPr>
        <w:t>(SC)</w:t>
      </w:r>
    </w:p>
    <w:p w14:paraId="13DF2881" w14:textId="77777777" w:rsidR="00252341" w:rsidRPr="00252341" w:rsidRDefault="00252341" w:rsidP="00252341">
      <w:pPr>
        <w:pStyle w:val="ListNumber"/>
        <w:numPr>
          <w:ilvl w:val="0"/>
          <w:numId w:val="125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Regular use</w:t>
      </w:r>
    </w:p>
    <w:p w14:paraId="7321A7D4" w14:textId="77777777" w:rsidR="00252341" w:rsidRPr="00252341" w:rsidRDefault="00252341" w:rsidP="00252341">
      <w:pPr>
        <w:pStyle w:val="ListNumber"/>
        <w:numPr>
          <w:ilvl w:val="0"/>
          <w:numId w:val="125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Only during poor air quality season</w:t>
      </w:r>
    </w:p>
    <w:p w14:paraId="6D3052BB" w14:textId="77777777" w:rsidR="00252341" w:rsidRPr="00252341" w:rsidRDefault="00252341" w:rsidP="00252341">
      <w:pPr>
        <w:pStyle w:val="ListNumber"/>
        <w:numPr>
          <w:ilvl w:val="0"/>
          <w:numId w:val="125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Rarely</w:t>
      </w:r>
    </w:p>
    <w:p w14:paraId="01F4027F" w14:textId="71E2C8F1" w:rsidR="00252341" w:rsidRPr="001A10E9" w:rsidRDefault="00252341" w:rsidP="00252341">
      <w:pPr>
        <w:pStyle w:val="ListNumber"/>
        <w:numPr>
          <w:ilvl w:val="0"/>
          <w:numId w:val="125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Never</w:t>
      </w:r>
    </w:p>
    <w:p w14:paraId="201B00D7" w14:textId="77777777" w:rsidR="0064338A" w:rsidRPr="001A10E9" w:rsidRDefault="0064338A" w:rsidP="0064338A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eastAsia="ja-JP"/>
        </w:rPr>
      </w:pPr>
    </w:p>
    <w:p w14:paraId="68DC9D8D" w14:textId="4C2D0669" w:rsidR="00CE2009" w:rsidRDefault="00EB160F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  <w:lang w:eastAsia="ja-JP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On what occasions do you use masks, and why? </w:t>
      </w:r>
      <w:r w:rsidRPr="001A10E9">
        <w:rPr>
          <w:rFonts w:asciiTheme="majorHAnsi" w:hAnsiTheme="majorHAnsi" w:cstheme="majorHAnsi"/>
          <w:sz w:val="24"/>
          <w:szCs w:val="24"/>
          <w:lang w:eastAsia="ja-JP"/>
        </w:rPr>
        <w:t>____________________</w:t>
      </w:r>
    </w:p>
    <w:p w14:paraId="534BF9CC" w14:textId="77777777" w:rsidR="00252341" w:rsidRPr="001A10E9" w:rsidRDefault="00252341" w:rsidP="00252341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eastAsia="ja-JP"/>
        </w:rPr>
      </w:pPr>
    </w:p>
    <w:p w14:paraId="72950B67" w14:textId="416F0A1B" w:rsidR="00CE2009" w:rsidRPr="00252341" w:rsidRDefault="00EB160F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type of mask do you prefer to use?</w:t>
      </w:r>
      <w:r w:rsidR="00581775" w:rsidRPr="001A10E9">
        <w:rPr>
          <w:rFonts w:asciiTheme="majorHAnsi" w:hAnsiTheme="majorHAnsi" w:cstheme="majorHAnsi"/>
          <w:sz w:val="24"/>
          <w:szCs w:val="24"/>
        </w:rPr>
        <w:t xml:space="preserve">  (MC)</w:t>
      </w:r>
      <w:r w:rsidR="00146C47" w:rsidRPr="001A10E9">
        <w:rPr>
          <w:rFonts w:asciiTheme="majorHAnsi" w:hAnsiTheme="majorHAnsi" w:cstheme="majorHAnsi" w:hint="eastAsia"/>
          <w:sz w:val="24"/>
          <w:szCs w:val="24"/>
          <w:lang w:eastAsia="ja-JP"/>
        </w:rPr>
        <w:t xml:space="preserve">　</w:t>
      </w:r>
    </w:p>
    <w:p w14:paraId="051CDFD1" w14:textId="77777777" w:rsidR="00252341" w:rsidRPr="00252341" w:rsidRDefault="00252341" w:rsidP="00252341">
      <w:pPr>
        <w:pStyle w:val="ListNumber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N95</w:t>
      </w:r>
    </w:p>
    <w:p w14:paraId="3FC30AE0" w14:textId="77777777" w:rsidR="00252341" w:rsidRPr="00252341" w:rsidRDefault="00252341" w:rsidP="00252341">
      <w:pPr>
        <w:pStyle w:val="ListNumber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Non-woven pleated</w:t>
      </w:r>
    </w:p>
    <w:p w14:paraId="388504D3" w14:textId="77777777" w:rsidR="00252341" w:rsidRPr="00252341" w:rsidRDefault="00252341" w:rsidP="00252341">
      <w:pPr>
        <w:pStyle w:val="ListNumber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proofErr w:type="gramStart"/>
      <w:r w:rsidRPr="00252341">
        <w:rPr>
          <w:rFonts w:asciiTheme="majorHAnsi" w:hAnsiTheme="majorHAnsi" w:cstheme="majorHAnsi"/>
          <w:sz w:val="24"/>
          <w:szCs w:val="24"/>
        </w:rPr>
        <w:t>Cloth</w:t>
      </w:r>
      <w:proofErr w:type="gramEnd"/>
    </w:p>
    <w:p w14:paraId="23E50B35" w14:textId="6216D723" w:rsidR="00252341" w:rsidRPr="001A10E9" w:rsidRDefault="00252341" w:rsidP="00252341">
      <w:pPr>
        <w:pStyle w:val="ListNumber"/>
        <w:numPr>
          <w:ilvl w:val="0"/>
          <w:numId w:val="126"/>
        </w:numPr>
        <w:rPr>
          <w:rFonts w:asciiTheme="majorHAnsi" w:hAnsiTheme="majorHAnsi" w:cstheme="majorHAnsi"/>
          <w:sz w:val="24"/>
          <w:szCs w:val="24"/>
        </w:rPr>
      </w:pPr>
      <w:r w:rsidRPr="00252341">
        <w:rPr>
          <w:rFonts w:asciiTheme="majorHAnsi" w:hAnsiTheme="majorHAnsi" w:cstheme="majorHAnsi"/>
          <w:sz w:val="24"/>
          <w:szCs w:val="24"/>
        </w:rPr>
        <w:t>Others, please specify</w:t>
      </w:r>
    </w:p>
    <w:p w14:paraId="2CBEB51F" w14:textId="77777777" w:rsidR="00591E02" w:rsidRPr="001A10E9" w:rsidRDefault="00591E02" w:rsidP="00591E02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64CE55F0" w14:textId="77777777" w:rsidR="00252341" w:rsidRPr="00252341" w:rsidRDefault="00EB160F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color w:val="4F81BD" w:themeColor="accent1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What are the most important factors when buying a mask?</w:t>
      </w:r>
      <w:r w:rsidR="00591E02" w:rsidRPr="001A10E9">
        <w:rPr>
          <w:rFonts w:asciiTheme="majorHAnsi" w:hAnsiTheme="majorHAnsi" w:cstheme="majorHAnsi"/>
          <w:sz w:val="24"/>
          <w:szCs w:val="24"/>
        </w:rPr>
        <w:t xml:space="preserve"> (MC)</w:t>
      </w:r>
      <w:r w:rsidR="00146C47" w:rsidRPr="001A10E9">
        <w:rPr>
          <w:rFonts w:asciiTheme="majorHAnsi" w:hAnsiTheme="majorHAnsi" w:cstheme="majorHAnsi" w:hint="eastAsia"/>
          <w:sz w:val="24"/>
          <w:szCs w:val="24"/>
          <w:lang w:eastAsia="ja-JP"/>
        </w:rPr>
        <w:t xml:space="preserve">　</w:t>
      </w:r>
    </w:p>
    <w:p w14:paraId="08F293C7" w14:textId="77777777" w:rsidR="00252341" w:rsidRPr="00252341" w:rsidRDefault="00252341" w:rsidP="00252341">
      <w:pPr>
        <w:pStyle w:val="ListNumber"/>
        <w:numPr>
          <w:ilvl w:val="0"/>
          <w:numId w:val="12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</w:rPr>
        <w:t>Comfort</w:t>
      </w:r>
    </w:p>
    <w:p w14:paraId="5D1BFD67" w14:textId="77777777" w:rsidR="00252341" w:rsidRPr="00252341" w:rsidRDefault="00252341" w:rsidP="00252341">
      <w:pPr>
        <w:pStyle w:val="ListNumber"/>
        <w:numPr>
          <w:ilvl w:val="0"/>
          <w:numId w:val="12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</w:rPr>
        <w:t>Price</w:t>
      </w:r>
    </w:p>
    <w:p w14:paraId="15D53688" w14:textId="77777777" w:rsidR="00252341" w:rsidRPr="00252341" w:rsidRDefault="00252341" w:rsidP="00252341">
      <w:pPr>
        <w:pStyle w:val="ListNumber"/>
        <w:numPr>
          <w:ilvl w:val="0"/>
          <w:numId w:val="12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</w:rPr>
        <w:t>Style</w:t>
      </w:r>
    </w:p>
    <w:p w14:paraId="2F99B847" w14:textId="77777777" w:rsidR="00252341" w:rsidRPr="00252341" w:rsidRDefault="00252341" w:rsidP="00252341">
      <w:pPr>
        <w:pStyle w:val="ListNumber"/>
        <w:numPr>
          <w:ilvl w:val="0"/>
          <w:numId w:val="12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</w:rPr>
        <w:t>Certification (filter performance, N95 etc.)</w:t>
      </w:r>
    </w:p>
    <w:p w14:paraId="373F5076" w14:textId="77777777" w:rsidR="00252341" w:rsidRPr="00252341" w:rsidRDefault="00252341" w:rsidP="00252341">
      <w:pPr>
        <w:pStyle w:val="ListNumber"/>
        <w:numPr>
          <w:ilvl w:val="0"/>
          <w:numId w:val="12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</w:rPr>
        <w:t>Breathability</w:t>
      </w:r>
    </w:p>
    <w:p w14:paraId="12FEA273" w14:textId="77777777" w:rsidR="00252341" w:rsidRPr="00252341" w:rsidRDefault="00252341" w:rsidP="00252341">
      <w:pPr>
        <w:pStyle w:val="ListNumber"/>
        <w:numPr>
          <w:ilvl w:val="0"/>
          <w:numId w:val="12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</w:rPr>
        <w:t>Users’ review</w:t>
      </w:r>
    </w:p>
    <w:p w14:paraId="2870550A" w14:textId="6D40EA7A" w:rsidR="00137FF5" w:rsidRDefault="00252341" w:rsidP="00B9686E">
      <w:pPr>
        <w:pStyle w:val="ListNumber"/>
        <w:numPr>
          <w:ilvl w:val="0"/>
          <w:numId w:val="127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252341">
        <w:rPr>
          <w:rFonts w:asciiTheme="majorHAnsi" w:hAnsiTheme="majorHAnsi" w:cstheme="majorHAnsi"/>
          <w:color w:val="000000" w:themeColor="text1"/>
          <w:sz w:val="24"/>
          <w:szCs w:val="24"/>
        </w:rPr>
        <w:t>Others, please specify</w:t>
      </w:r>
    </w:p>
    <w:p w14:paraId="6446CFAB" w14:textId="77777777" w:rsidR="00B9686E" w:rsidRPr="00B9686E" w:rsidRDefault="00B9686E" w:rsidP="00B9686E">
      <w:pPr>
        <w:pStyle w:val="ListNumber"/>
        <w:numPr>
          <w:ilvl w:val="0"/>
          <w:numId w:val="0"/>
        </w:numPr>
        <w:ind w:left="1500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5509D22" w14:textId="0CDA10BD" w:rsidR="00CE2009" w:rsidRPr="001A10E9" w:rsidRDefault="00534519">
      <w:p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Goto Q7</w:t>
      </w:r>
      <w:r w:rsidR="00C86448" w:rsidRPr="001A10E9">
        <w:rPr>
          <w:rFonts w:asciiTheme="majorHAnsi" w:hAnsiTheme="majorHAnsi" w:cstheme="majorHAnsi"/>
          <w:sz w:val="24"/>
          <w:szCs w:val="24"/>
        </w:rPr>
        <w:t>7</w:t>
      </w:r>
      <w:r w:rsidRPr="001A10E9">
        <w:rPr>
          <w:rFonts w:asciiTheme="majorHAnsi" w:hAnsiTheme="majorHAnsi" w:cstheme="majorHAnsi"/>
          <w:sz w:val="24"/>
          <w:szCs w:val="24"/>
        </w:rPr>
        <w:t>.</w:t>
      </w:r>
    </w:p>
    <w:p w14:paraId="124804F5" w14:textId="0D8CD617" w:rsidR="00534519" w:rsidRPr="001A10E9" w:rsidRDefault="00534519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>If you do not use masks, what are your reasons? ____________________</w:t>
      </w:r>
    </w:p>
    <w:p w14:paraId="72FA0E84" w14:textId="77777777" w:rsidR="00137FF5" w:rsidRPr="001A10E9" w:rsidRDefault="00137FF5" w:rsidP="00B9686E">
      <w:pPr>
        <w:pStyle w:val="ListNumber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</w:rPr>
      </w:pPr>
    </w:p>
    <w:p w14:paraId="10A916EB" w14:textId="6BA7B2FA" w:rsidR="00CE2009" w:rsidRDefault="00534519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Ask all the </w:t>
      </w:r>
      <w:r w:rsidR="00F45990" w:rsidRPr="001A10E9">
        <w:rPr>
          <w:rFonts w:asciiTheme="majorHAnsi" w:hAnsiTheme="majorHAnsi" w:cstheme="majorHAnsi"/>
          <w:sz w:val="24"/>
          <w:szCs w:val="24"/>
        </w:rPr>
        <w:t>Respondents</w:t>
      </w:r>
      <w:r w:rsidRPr="001A10E9">
        <w:rPr>
          <w:rFonts w:asciiTheme="majorHAnsi" w:hAnsiTheme="majorHAnsi" w:cstheme="majorHAnsi"/>
          <w:sz w:val="24"/>
          <w:szCs w:val="24"/>
        </w:rPr>
        <w:t xml:space="preserve">: </w:t>
      </w:r>
      <w:r w:rsidR="005976D8" w:rsidRPr="001A10E9">
        <w:rPr>
          <w:rFonts w:asciiTheme="majorHAnsi" w:hAnsiTheme="majorHAnsi" w:cstheme="majorHAnsi"/>
          <w:sz w:val="24"/>
          <w:szCs w:val="24"/>
        </w:rPr>
        <w:t xml:space="preserve">Are you aware of Japanese </w:t>
      </w:r>
      <w:r w:rsidR="001566F3" w:rsidRPr="001A10E9">
        <w:rPr>
          <w:rFonts w:asciiTheme="majorHAnsi" w:hAnsiTheme="majorHAnsi" w:cstheme="majorHAnsi"/>
          <w:sz w:val="24"/>
          <w:szCs w:val="24"/>
        </w:rPr>
        <w:t>b</w:t>
      </w:r>
      <w:r w:rsidR="00146C47" w:rsidRPr="001A10E9">
        <w:rPr>
          <w:rFonts w:asciiTheme="majorHAnsi" w:hAnsiTheme="majorHAnsi" w:cstheme="majorHAnsi" w:hint="eastAsia"/>
          <w:sz w:val="24"/>
          <w:szCs w:val="24"/>
          <w:lang w:eastAsia="ja-JP"/>
        </w:rPr>
        <w:t xml:space="preserve">rand </w:t>
      </w:r>
      <w:r w:rsidR="005976D8" w:rsidRPr="001A10E9">
        <w:rPr>
          <w:rFonts w:asciiTheme="majorHAnsi" w:hAnsiTheme="majorHAnsi" w:cstheme="majorHAnsi"/>
          <w:sz w:val="24"/>
          <w:szCs w:val="24"/>
        </w:rPr>
        <w:t>mask?</w:t>
      </w:r>
      <w:r w:rsidR="00581775" w:rsidRPr="001A10E9">
        <w:rPr>
          <w:rFonts w:asciiTheme="majorHAnsi" w:hAnsiTheme="majorHAnsi" w:cstheme="majorHAnsi"/>
          <w:sz w:val="24"/>
          <w:szCs w:val="24"/>
        </w:rPr>
        <w:t xml:space="preserve"> (SC)</w:t>
      </w:r>
    </w:p>
    <w:p w14:paraId="2F128A18" w14:textId="3313F480" w:rsidR="00B9686E" w:rsidRDefault="00B9686E" w:rsidP="00B9686E">
      <w:pPr>
        <w:pStyle w:val="ListNumber"/>
        <w:numPr>
          <w:ilvl w:val="0"/>
          <w:numId w:val="12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Aware</w:t>
      </w:r>
    </w:p>
    <w:p w14:paraId="16069673" w14:textId="339899AE" w:rsidR="00B9686E" w:rsidRPr="001A10E9" w:rsidRDefault="00B9686E" w:rsidP="00B9686E">
      <w:pPr>
        <w:pStyle w:val="ListNumber"/>
        <w:numPr>
          <w:ilvl w:val="0"/>
          <w:numId w:val="128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Not Aware</w:t>
      </w:r>
    </w:p>
    <w:p w14:paraId="6BB5E01B" w14:textId="77777777" w:rsidR="005976D8" w:rsidRPr="001A10E9" w:rsidRDefault="005976D8" w:rsidP="005976D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</w:p>
    <w:p w14:paraId="41E0E89F" w14:textId="2B469A16" w:rsidR="00CE2009" w:rsidRPr="001A10E9" w:rsidRDefault="005976D8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What is your impression of Japanese </w:t>
      </w:r>
      <w:r w:rsidR="00146C47" w:rsidRPr="001A10E9">
        <w:rPr>
          <w:rFonts w:asciiTheme="majorHAnsi" w:hAnsiTheme="majorHAnsi" w:cstheme="majorHAnsi" w:hint="eastAsia"/>
          <w:sz w:val="24"/>
          <w:szCs w:val="24"/>
          <w:lang w:eastAsia="ja-JP"/>
        </w:rPr>
        <w:t>b</w:t>
      </w:r>
      <w:r w:rsidR="00146C47" w:rsidRPr="001A10E9">
        <w:rPr>
          <w:rFonts w:asciiTheme="majorHAnsi" w:hAnsiTheme="majorHAnsi" w:cstheme="majorHAnsi"/>
          <w:sz w:val="24"/>
          <w:szCs w:val="24"/>
          <w:lang w:eastAsia="ja-JP"/>
        </w:rPr>
        <w:t xml:space="preserve">rand </w:t>
      </w:r>
      <w:proofErr w:type="gramStart"/>
      <w:r w:rsidRPr="001A10E9">
        <w:rPr>
          <w:rFonts w:asciiTheme="majorHAnsi" w:hAnsiTheme="majorHAnsi" w:cstheme="majorHAnsi"/>
          <w:sz w:val="24"/>
          <w:szCs w:val="24"/>
        </w:rPr>
        <w:t>masks?_</w:t>
      </w:r>
      <w:proofErr w:type="gramEnd"/>
      <w:r w:rsidRPr="001A10E9">
        <w:rPr>
          <w:rFonts w:asciiTheme="majorHAnsi" w:hAnsiTheme="majorHAnsi" w:cstheme="majorHAnsi"/>
          <w:sz w:val="24"/>
          <w:szCs w:val="24"/>
        </w:rPr>
        <w:t>________</w:t>
      </w:r>
      <w:r w:rsidR="00F45990" w:rsidRPr="001A10E9">
        <w:rPr>
          <w:rFonts w:asciiTheme="majorHAnsi" w:hAnsiTheme="majorHAnsi" w:cstheme="majorHAnsi"/>
          <w:sz w:val="24"/>
          <w:szCs w:val="24"/>
        </w:rPr>
        <w:t>_______________</w:t>
      </w:r>
      <w:r w:rsidR="00873237" w:rsidRPr="001A10E9">
        <w:rPr>
          <w:rFonts w:asciiTheme="majorHAnsi" w:hAnsiTheme="majorHAnsi" w:cstheme="majorHAnsi"/>
          <w:sz w:val="24"/>
          <w:szCs w:val="24"/>
        </w:rPr>
        <w:br/>
      </w:r>
    </w:p>
    <w:p w14:paraId="6C48FEE4" w14:textId="2DD50B15" w:rsidR="00CE2009" w:rsidRPr="001A10E9" w:rsidRDefault="00EB160F" w:rsidP="00137FF5">
      <w:pPr>
        <w:pStyle w:val="ListNumber"/>
        <w:numPr>
          <w:ilvl w:val="0"/>
          <w:numId w:val="34"/>
        </w:numPr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t xml:space="preserve">What price would you be willing to pay for a Japanese </w:t>
      </w:r>
      <w:r w:rsidR="00892AE9" w:rsidRPr="001A10E9">
        <w:rPr>
          <w:rFonts w:asciiTheme="majorHAnsi" w:hAnsiTheme="majorHAnsi" w:cstheme="majorHAnsi"/>
          <w:sz w:val="24"/>
          <w:szCs w:val="24"/>
        </w:rPr>
        <w:t xml:space="preserve">brand </w:t>
      </w:r>
      <w:r w:rsidRPr="001A10E9">
        <w:rPr>
          <w:rFonts w:asciiTheme="majorHAnsi" w:hAnsiTheme="majorHAnsi" w:cstheme="majorHAnsi"/>
          <w:sz w:val="24"/>
          <w:szCs w:val="24"/>
        </w:rPr>
        <w:t>mask</w:t>
      </w:r>
      <w:r w:rsidR="00892AE9" w:rsidRPr="001A10E9">
        <w:rPr>
          <w:rFonts w:asciiTheme="majorHAnsi" w:hAnsiTheme="majorHAnsi" w:cstheme="majorHAnsi"/>
          <w:sz w:val="24"/>
          <w:szCs w:val="24"/>
        </w:rPr>
        <w:t>s</w:t>
      </w:r>
      <w:r w:rsidRPr="001A10E9">
        <w:rPr>
          <w:rFonts w:asciiTheme="majorHAnsi" w:hAnsiTheme="majorHAnsi" w:cstheme="majorHAnsi"/>
          <w:sz w:val="24"/>
          <w:szCs w:val="24"/>
        </w:rPr>
        <w:t xml:space="preserve">? </w:t>
      </w:r>
      <w:r w:rsidR="00E4406B" w:rsidRPr="001A10E9">
        <w:rPr>
          <w:rFonts w:asciiTheme="majorHAnsi" w:hAnsiTheme="majorHAnsi" w:cstheme="majorHAnsi"/>
          <w:sz w:val="24"/>
          <w:szCs w:val="24"/>
        </w:rPr>
        <w:t xml:space="preserve">                           </w:t>
      </w:r>
      <w:r w:rsidR="00534519" w:rsidRPr="001A10E9">
        <w:rPr>
          <w:rFonts w:asciiTheme="majorHAnsi" w:hAnsiTheme="majorHAnsi" w:cstheme="majorHAnsi"/>
          <w:sz w:val="24"/>
          <w:szCs w:val="24"/>
        </w:rPr>
        <w:t xml:space="preserve">Rs. </w:t>
      </w:r>
      <w:r w:rsidRPr="001A10E9">
        <w:rPr>
          <w:rFonts w:asciiTheme="majorHAnsi" w:hAnsiTheme="majorHAnsi" w:cstheme="majorHAnsi"/>
          <w:sz w:val="24"/>
          <w:szCs w:val="24"/>
        </w:rPr>
        <w:t>_____________</w:t>
      </w:r>
      <w:r w:rsidR="00E4406B" w:rsidRPr="001A10E9">
        <w:rPr>
          <w:rFonts w:asciiTheme="majorHAnsi" w:hAnsiTheme="majorHAnsi" w:cstheme="majorHAnsi"/>
          <w:sz w:val="24"/>
          <w:szCs w:val="24"/>
        </w:rPr>
        <w:t>/piece</w:t>
      </w:r>
    </w:p>
    <w:p w14:paraId="47675695" w14:textId="747ADF37" w:rsidR="00CE2009" w:rsidRPr="00B9686E" w:rsidRDefault="00873237" w:rsidP="00B9686E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sz w:val="24"/>
          <w:szCs w:val="24"/>
        </w:rPr>
      </w:pPr>
      <w:r w:rsidRPr="001A10E9">
        <w:rPr>
          <w:rFonts w:asciiTheme="majorHAnsi" w:hAnsiTheme="majorHAnsi" w:cstheme="majorHAnsi"/>
          <w:sz w:val="24"/>
          <w:szCs w:val="24"/>
        </w:rPr>
        <w:br/>
      </w:r>
    </w:p>
    <w:sectPr w:rsidR="00CE2009" w:rsidRPr="00B9686E" w:rsidSect="008843FD">
      <w:headerReference w:type="default" r:id="rId8"/>
      <w:footerReference w:type="default" r:id="rId9"/>
      <w:pgSz w:w="12240" w:h="15840"/>
      <w:pgMar w:top="117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DD12B" w14:textId="77777777" w:rsidR="00F0731B" w:rsidRDefault="00F0731B" w:rsidP="002579ED">
      <w:pPr>
        <w:spacing w:after="0" w:line="240" w:lineRule="auto"/>
      </w:pPr>
      <w:r>
        <w:separator/>
      </w:r>
    </w:p>
  </w:endnote>
  <w:endnote w:type="continuationSeparator" w:id="0">
    <w:p w14:paraId="40B74CD9" w14:textId="77777777" w:rsidR="00F0731B" w:rsidRDefault="00F0731B" w:rsidP="0025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9929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A30114" w14:textId="1F910634" w:rsidR="002579ED" w:rsidRDefault="002579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46FB2E" w14:textId="77777777" w:rsidR="002579ED" w:rsidRDefault="002579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D352E" w14:textId="77777777" w:rsidR="00F0731B" w:rsidRDefault="00F0731B" w:rsidP="002579ED">
      <w:pPr>
        <w:spacing w:after="0" w:line="240" w:lineRule="auto"/>
      </w:pPr>
      <w:r>
        <w:separator/>
      </w:r>
    </w:p>
  </w:footnote>
  <w:footnote w:type="continuationSeparator" w:id="0">
    <w:p w14:paraId="731574AC" w14:textId="77777777" w:rsidR="00F0731B" w:rsidRDefault="00F0731B" w:rsidP="00257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5D3BB" w14:textId="523FECEB" w:rsidR="00CE0121" w:rsidRDefault="00CE0121">
    <w:pPr>
      <w:pStyle w:val="Header"/>
    </w:pPr>
    <w:r w:rsidRPr="00870A93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7970E509" wp14:editId="21044026">
          <wp:simplePos x="0" y="0"/>
          <wp:positionH relativeFrom="page">
            <wp:posOffset>7300807</wp:posOffset>
          </wp:positionH>
          <wp:positionV relativeFrom="page">
            <wp:posOffset>35983</wp:posOffset>
          </wp:positionV>
          <wp:extent cx="451587" cy="241227"/>
          <wp:effectExtent l="0" t="0" r="5715" b="6985"/>
          <wp:wrapNone/>
          <wp:docPr id="1607618730" name="Picture 17" descr="A blue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7618730" name="Picture 17" descr="A blue and red logo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1587" cy="2412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89A6C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48FACE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013928D6"/>
    <w:multiLevelType w:val="hybridMultilevel"/>
    <w:tmpl w:val="AE66F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CE4014"/>
    <w:multiLevelType w:val="hybridMultilevel"/>
    <w:tmpl w:val="95C05A8E"/>
    <w:lvl w:ilvl="0" w:tplc="FFFFFFFF">
      <w:start w:val="6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637DC0"/>
    <w:multiLevelType w:val="hybridMultilevel"/>
    <w:tmpl w:val="00B2F7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89B51AA"/>
    <w:multiLevelType w:val="hybridMultilevel"/>
    <w:tmpl w:val="3CE0E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AE2070"/>
    <w:multiLevelType w:val="hybridMultilevel"/>
    <w:tmpl w:val="371EF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CC52A4"/>
    <w:multiLevelType w:val="multilevel"/>
    <w:tmpl w:val="51E66D4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0B5615DB"/>
    <w:multiLevelType w:val="hybridMultilevel"/>
    <w:tmpl w:val="30463CE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0C750864"/>
    <w:multiLevelType w:val="hybridMultilevel"/>
    <w:tmpl w:val="185867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CC16DCC"/>
    <w:multiLevelType w:val="hybridMultilevel"/>
    <w:tmpl w:val="D31098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E3E18E6"/>
    <w:multiLevelType w:val="hybridMultilevel"/>
    <w:tmpl w:val="687CC10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F893833"/>
    <w:multiLevelType w:val="hybridMultilevel"/>
    <w:tmpl w:val="9B523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A00E8C"/>
    <w:multiLevelType w:val="hybridMultilevel"/>
    <w:tmpl w:val="A072D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4C3511"/>
    <w:multiLevelType w:val="hybridMultilevel"/>
    <w:tmpl w:val="39E206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17D2067"/>
    <w:multiLevelType w:val="hybridMultilevel"/>
    <w:tmpl w:val="8C6A3E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23769DC"/>
    <w:multiLevelType w:val="hybridMultilevel"/>
    <w:tmpl w:val="C3646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4F1C0A"/>
    <w:multiLevelType w:val="hybridMultilevel"/>
    <w:tmpl w:val="D03870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2D236C4"/>
    <w:multiLevelType w:val="hybridMultilevel"/>
    <w:tmpl w:val="95545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D76FF2"/>
    <w:multiLevelType w:val="hybridMultilevel"/>
    <w:tmpl w:val="21A2BDB0"/>
    <w:lvl w:ilvl="0" w:tplc="BB2ACBBC">
      <w:start w:val="66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5D30726"/>
    <w:multiLevelType w:val="hybridMultilevel"/>
    <w:tmpl w:val="E81C2100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8" w15:restartNumberingAfterBreak="0">
    <w:nsid w:val="16FD17F4"/>
    <w:multiLevelType w:val="hybridMultilevel"/>
    <w:tmpl w:val="F31C2AAE"/>
    <w:lvl w:ilvl="0" w:tplc="4009000F">
      <w:start w:val="5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7733D1F"/>
    <w:multiLevelType w:val="hybridMultilevel"/>
    <w:tmpl w:val="1610AC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77A5530"/>
    <w:multiLevelType w:val="hybridMultilevel"/>
    <w:tmpl w:val="C040DD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83F4C86"/>
    <w:multiLevelType w:val="hybridMultilevel"/>
    <w:tmpl w:val="C59A4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AC243D"/>
    <w:multiLevelType w:val="hybridMultilevel"/>
    <w:tmpl w:val="F0B62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DDB02CB"/>
    <w:multiLevelType w:val="multilevel"/>
    <w:tmpl w:val="AAACFE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  <w:sz w:val="24"/>
        <w:u w:val="none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 w:val="0"/>
        <w:i w:val="0"/>
        <w:sz w:val="24"/>
        <w:u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i w:val="0"/>
        <w:sz w:val="24"/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i w:val="0"/>
        <w:sz w:val="24"/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i w:val="0"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  <w:i w:val="0"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i w:val="0"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  <w:i w:val="0"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  <w:i w:val="0"/>
        <w:sz w:val="24"/>
        <w:u w:val="none"/>
      </w:rPr>
    </w:lvl>
  </w:abstractNum>
  <w:abstractNum w:abstractNumId="34" w15:restartNumberingAfterBreak="0">
    <w:nsid w:val="1DF45172"/>
    <w:multiLevelType w:val="hybridMultilevel"/>
    <w:tmpl w:val="8480BA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1FBD3D37"/>
    <w:multiLevelType w:val="hybridMultilevel"/>
    <w:tmpl w:val="62F0F2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12F5174"/>
    <w:multiLevelType w:val="hybridMultilevel"/>
    <w:tmpl w:val="222EB2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21A03F8D"/>
    <w:multiLevelType w:val="hybridMultilevel"/>
    <w:tmpl w:val="9356DA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225A188D"/>
    <w:multiLevelType w:val="hybridMultilevel"/>
    <w:tmpl w:val="00A2B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3D60214"/>
    <w:multiLevelType w:val="hybridMultilevel"/>
    <w:tmpl w:val="EBE8C9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241B6848"/>
    <w:multiLevelType w:val="hybridMultilevel"/>
    <w:tmpl w:val="95C05A8E"/>
    <w:lvl w:ilvl="0" w:tplc="4009000F">
      <w:start w:val="6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53A5E86"/>
    <w:multiLevelType w:val="hybridMultilevel"/>
    <w:tmpl w:val="C91E1FA2"/>
    <w:lvl w:ilvl="0" w:tplc="CCAC7D00">
      <w:start w:val="6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57D5983"/>
    <w:multiLevelType w:val="hybridMultilevel"/>
    <w:tmpl w:val="A2B463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25FB4097"/>
    <w:multiLevelType w:val="hybridMultilevel"/>
    <w:tmpl w:val="243C5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6B3566D"/>
    <w:multiLevelType w:val="hybridMultilevel"/>
    <w:tmpl w:val="9B1E6E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A900C46"/>
    <w:multiLevelType w:val="hybridMultilevel"/>
    <w:tmpl w:val="1A627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C504B1"/>
    <w:multiLevelType w:val="hybridMultilevel"/>
    <w:tmpl w:val="552293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FC900D8"/>
    <w:multiLevelType w:val="hybridMultilevel"/>
    <w:tmpl w:val="24DC6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58224C"/>
    <w:multiLevelType w:val="hybridMultilevel"/>
    <w:tmpl w:val="DCF8A2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2633343"/>
    <w:multiLevelType w:val="hybridMultilevel"/>
    <w:tmpl w:val="911A1C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42C2A98"/>
    <w:multiLevelType w:val="hybridMultilevel"/>
    <w:tmpl w:val="8A242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3E7B54"/>
    <w:multiLevelType w:val="hybridMultilevel"/>
    <w:tmpl w:val="107237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78A6FD7"/>
    <w:multiLevelType w:val="hybridMultilevel"/>
    <w:tmpl w:val="A5427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DE3656A"/>
    <w:multiLevelType w:val="hybridMultilevel"/>
    <w:tmpl w:val="D5A48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044A30"/>
    <w:multiLevelType w:val="hybridMultilevel"/>
    <w:tmpl w:val="BE425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A329F"/>
    <w:multiLevelType w:val="hybridMultilevel"/>
    <w:tmpl w:val="4FB8B19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05D000C"/>
    <w:multiLevelType w:val="hybridMultilevel"/>
    <w:tmpl w:val="E3D04A22"/>
    <w:lvl w:ilvl="0" w:tplc="4009000F">
      <w:start w:val="6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972276"/>
    <w:multiLevelType w:val="hybridMultilevel"/>
    <w:tmpl w:val="9E5CB9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0DF6B3E"/>
    <w:multiLevelType w:val="hybridMultilevel"/>
    <w:tmpl w:val="CFE4F3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32A5DF6"/>
    <w:multiLevelType w:val="multilevel"/>
    <w:tmpl w:val="E18EB84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0" w15:restartNumberingAfterBreak="0">
    <w:nsid w:val="43747827"/>
    <w:multiLevelType w:val="multilevel"/>
    <w:tmpl w:val="A7A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7E2727"/>
    <w:multiLevelType w:val="hybridMultilevel"/>
    <w:tmpl w:val="79A64F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4627172A"/>
    <w:multiLevelType w:val="hybridMultilevel"/>
    <w:tmpl w:val="54C69B04"/>
    <w:lvl w:ilvl="0" w:tplc="4009000F">
      <w:start w:val="3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90A591D"/>
    <w:multiLevelType w:val="hybridMultilevel"/>
    <w:tmpl w:val="0666F1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49B151A4"/>
    <w:multiLevelType w:val="hybridMultilevel"/>
    <w:tmpl w:val="95D47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CF22691"/>
    <w:multiLevelType w:val="hybridMultilevel"/>
    <w:tmpl w:val="8CF07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E1B2E48"/>
    <w:multiLevelType w:val="hybridMultilevel"/>
    <w:tmpl w:val="617C2C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3B22C25"/>
    <w:multiLevelType w:val="hybridMultilevel"/>
    <w:tmpl w:val="7B0CE2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54AE676D"/>
    <w:multiLevelType w:val="multilevel"/>
    <w:tmpl w:val="55ECA5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9" w15:restartNumberingAfterBreak="0">
    <w:nsid w:val="54E87CDB"/>
    <w:multiLevelType w:val="hybridMultilevel"/>
    <w:tmpl w:val="4C3609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558F1D06"/>
    <w:multiLevelType w:val="hybridMultilevel"/>
    <w:tmpl w:val="3C504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6D31EAC"/>
    <w:multiLevelType w:val="hybridMultilevel"/>
    <w:tmpl w:val="E4A2C6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9F26F8F"/>
    <w:multiLevelType w:val="hybridMultilevel"/>
    <w:tmpl w:val="9F1EE7C6"/>
    <w:lvl w:ilvl="0" w:tplc="35AA261A">
      <w:start w:val="57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CD52AAA"/>
    <w:multiLevelType w:val="hybridMultilevel"/>
    <w:tmpl w:val="F1CA6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D0A1C63"/>
    <w:multiLevelType w:val="hybridMultilevel"/>
    <w:tmpl w:val="6324F3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5FEA5250"/>
    <w:multiLevelType w:val="hybridMultilevel"/>
    <w:tmpl w:val="0DC22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05B54B5"/>
    <w:multiLevelType w:val="hybridMultilevel"/>
    <w:tmpl w:val="63123248"/>
    <w:lvl w:ilvl="0" w:tplc="4009000F">
      <w:start w:val="6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0C6634A"/>
    <w:multiLevelType w:val="hybridMultilevel"/>
    <w:tmpl w:val="9718E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2A822FF"/>
    <w:multiLevelType w:val="hybridMultilevel"/>
    <w:tmpl w:val="4FB8B190"/>
    <w:lvl w:ilvl="0" w:tplc="FFFFFFF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4CE08B0"/>
    <w:multiLevelType w:val="hybridMultilevel"/>
    <w:tmpl w:val="0734A7D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0" w15:restartNumberingAfterBreak="0">
    <w:nsid w:val="64F84D27"/>
    <w:multiLevelType w:val="hybridMultilevel"/>
    <w:tmpl w:val="51A0CC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651B7955"/>
    <w:multiLevelType w:val="hybridMultilevel"/>
    <w:tmpl w:val="FE0843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 w15:restartNumberingAfterBreak="0">
    <w:nsid w:val="66CD0709"/>
    <w:multiLevelType w:val="hybridMultilevel"/>
    <w:tmpl w:val="70061A52"/>
    <w:lvl w:ilvl="0" w:tplc="4009000F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6D67E69"/>
    <w:multiLevelType w:val="hybridMultilevel"/>
    <w:tmpl w:val="9F3A1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7F73A31"/>
    <w:multiLevelType w:val="hybridMultilevel"/>
    <w:tmpl w:val="4A74B5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6A545F5A"/>
    <w:multiLevelType w:val="hybridMultilevel"/>
    <w:tmpl w:val="963262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6BC36A82"/>
    <w:multiLevelType w:val="hybridMultilevel"/>
    <w:tmpl w:val="92463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BC64817"/>
    <w:multiLevelType w:val="hybridMultilevel"/>
    <w:tmpl w:val="CF546F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6CA11E3D"/>
    <w:multiLevelType w:val="hybridMultilevel"/>
    <w:tmpl w:val="9B044D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6CB47135"/>
    <w:multiLevelType w:val="hybridMultilevel"/>
    <w:tmpl w:val="C292E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D9A0493"/>
    <w:multiLevelType w:val="hybridMultilevel"/>
    <w:tmpl w:val="63145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EF87823"/>
    <w:multiLevelType w:val="hybridMultilevel"/>
    <w:tmpl w:val="2BE69C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745358A7"/>
    <w:multiLevelType w:val="hybridMultilevel"/>
    <w:tmpl w:val="B06E1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8058F7"/>
    <w:multiLevelType w:val="hybridMultilevel"/>
    <w:tmpl w:val="BC1853E0"/>
    <w:lvl w:ilvl="0" w:tplc="4009000F">
      <w:start w:val="3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6FD1F62"/>
    <w:multiLevelType w:val="hybridMultilevel"/>
    <w:tmpl w:val="87B255AA"/>
    <w:lvl w:ilvl="0" w:tplc="D4EE5366">
      <w:start w:val="69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212916"/>
    <w:multiLevelType w:val="hybridMultilevel"/>
    <w:tmpl w:val="BED45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97F4373"/>
    <w:multiLevelType w:val="hybridMultilevel"/>
    <w:tmpl w:val="903CF970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97" w15:restartNumberingAfterBreak="0">
    <w:nsid w:val="79D47C3F"/>
    <w:multiLevelType w:val="hybridMultilevel"/>
    <w:tmpl w:val="88103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9DA6168"/>
    <w:multiLevelType w:val="hybridMultilevel"/>
    <w:tmpl w:val="31889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AE27249"/>
    <w:multiLevelType w:val="hybridMultilevel"/>
    <w:tmpl w:val="74881B82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0" w15:restartNumberingAfterBreak="0">
    <w:nsid w:val="7D9E60CB"/>
    <w:multiLevelType w:val="hybridMultilevel"/>
    <w:tmpl w:val="521EB4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7DB73544"/>
    <w:multiLevelType w:val="hybridMultilevel"/>
    <w:tmpl w:val="44F4C9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62908860">
    <w:abstractNumId w:val="8"/>
  </w:num>
  <w:num w:numId="2" w16cid:durableId="1732341186">
    <w:abstractNumId w:val="6"/>
  </w:num>
  <w:num w:numId="3" w16cid:durableId="2098554710">
    <w:abstractNumId w:val="5"/>
  </w:num>
  <w:num w:numId="4" w16cid:durableId="1228419712">
    <w:abstractNumId w:val="4"/>
  </w:num>
  <w:num w:numId="5" w16cid:durableId="1966109236">
    <w:abstractNumId w:val="7"/>
  </w:num>
  <w:num w:numId="6" w16cid:durableId="1307391774">
    <w:abstractNumId w:val="3"/>
  </w:num>
  <w:num w:numId="7" w16cid:durableId="1861894180">
    <w:abstractNumId w:val="2"/>
  </w:num>
  <w:num w:numId="8" w16cid:durableId="318114673">
    <w:abstractNumId w:val="1"/>
  </w:num>
  <w:num w:numId="9" w16cid:durableId="308093240">
    <w:abstractNumId w:val="0"/>
  </w:num>
  <w:num w:numId="10" w16cid:durableId="768742962">
    <w:abstractNumId w:val="7"/>
  </w:num>
  <w:num w:numId="11" w16cid:durableId="1051996336">
    <w:abstractNumId w:val="60"/>
  </w:num>
  <w:num w:numId="12" w16cid:durableId="804007972">
    <w:abstractNumId w:val="8"/>
  </w:num>
  <w:num w:numId="13" w16cid:durableId="1699962896">
    <w:abstractNumId w:val="7"/>
  </w:num>
  <w:num w:numId="14" w16cid:durableId="1610426952">
    <w:abstractNumId w:val="7"/>
  </w:num>
  <w:num w:numId="15" w16cid:durableId="1002121565">
    <w:abstractNumId w:val="68"/>
  </w:num>
  <w:num w:numId="16" w16cid:durableId="1489634829">
    <w:abstractNumId w:val="14"/>
  </w:num>
  <w:num w:numId="17" w16cid:durableId="435833676">
    <w:abstractNumId w:val="59"/>
  </w:num>
  <w:num w:numId="18" w16cid:durableId="2135521402">
    <w:abstractNumId w:val="18"/>
  </w:num>
  <w:num w:numId="19" w16cid:durableId="1768425302">
    <w:abstractNumId w:val="55"/>
  </w:num>
  <w:num w:numId="20" w16cid:durableId="1167550718">
    <w:abstractNumId w:val="78"/>
  </w:num>
  <w:num w:numId="21" w16cid:durableId="1713730509">
    <w:abstractNumId w:val="93"/>
  </w:num>
  <w:num w:numId="22" w16cid:durableId="2144958950">
    <w:abstractNumId w:val="82"/>
  </w:num>
  <w:num w:numId="23" w16cid:durableId="1052581514">
    <w:abstractNumId w:val="40"/>
  </w:num>
  <w:num w:numId="24" w16cid:durableId="1992362905">
    <w:abstractNumId w:val="10"/>
  </w:num>
  <w:num w:numId="25" w16cid:durableId="135726679">
    <w:abstractNumId w:val="72"/>
  </w:num>
  <w:num w:numId="26" w16cid:durableId="634918889">
    <w:abstractNumId w:val="33"/>
  </w:num>
  <w:num w:numId="27" w16cid:durableId="1784613747">
    <w:abstractNumId w:val="41"/>
  </w:num>
  <w:num w:numId="28" w16cid:durableId="1595627790">
    <w:abstractNumId w:val="26"/>
  </w:num>
  <w:num w:numId="29" w16cid:durableId="1964143128">
    <w:abstractNumId w:val="8"/>
  </w:num>
  <w:num w:numId="30" w16cid:durableId="1402174186">
    <w:abstractNumId w:val="62"/>
  </w:num>
  <w:num w:numId="31" w16cid:durableId="378549544">
    <w:abstractNumId w:val="28"/>
  </w:num>
  <w:num w:numId="32" w16cid:durableId="1737433062">
    <w:abstractNumId w:val="56"/>
  </w:num>
  <w:num w:numId="33" w16cid:durableId="695421587">
    <w:abstractNumId w:val="76"/>
  </w:num>
  <w:num w:numId="34" w16cid:durableId="1816678213">
    <w:abstractNumId w:val="94"/>
  </w:num>
  <w:num w:numId="35" w16cid:durableId="1619333510">
    <w:abstractNumId w:val="7"/>
  </w:num>
  <w:num w:numId="36" w16cid:durableId="1461605983">
    <w:abstractNumId w:val="7"/>
  </w:num>
  <w:num w:numId="37" w16cid:durableId="327445324">
    <w:abstractNumId w:val="7"/>
  </w:num>
  <w:num w:numId="38" w16cid:durableId="194126277">
    <w:abstractNumId w:val="7"/>
  </w:num>
  <w:num w:numId="39" w16cid:durableId="1036078430">
    <w:abstractNumId w:val="7"/>
  </w:num>
  <w:num w:numId="40" w16cid:durableId="1012299972">
    <w:abstractNumId w:val="7"/>
  </w:num>
  <w:num w:numId="41" w16cid:durableId="2118790867">
    <w:abstractNumId w:val="7"/>
  </w:num>
  <w:num w:numId="42" w16cid:durableId="798643321">
    <w:abstractNumId w:val="7"/>
  </w:num>
  <w:num w:numId="43" w16cid:durableId="1681081060">
    <w:abstractNumId w:val="7"/>
  </w:num>
  <w:num w:numId="44" w16cid:durableId="682055737">
    <w:abstractNumId w:val="7"/>
  </w:num>
  <w:num w:numId="45" w16cid:durableId="21826052">
    <w:abstractNumId w:val="7"/>
  </w:num>
  <w:num w:numId="46" w16cid:durableId="1281374137">
    <w:abstractNumId w:val="7"/>
  </w:num>
  <w:num w:numId="47" w16cid:durableId="303583213">
    <w:abstractNumId w:val="7"/>
  </w:num>
  <w:num w:numId="48" w16cid:durableId="1795058708">
    <w:abstractNumId w:val="7"/>
  </w:num>
  <w:num w:numId="49" w16cid:durableId="1128009045">
    <w:abstractNumId w:val="7"/>
  </w:num>
  <w:num w:numId="50" w16cid:durableId="592666053">
    <w:abstractNumId w:val="7"/>
  </w:num>
  <w:num w:numId="51" w16cid:durableId="250162541">
    <w:abstractNumId w:val="7"/>
  </w:num>
  <w:num w:numId="52" w16cid:durableId="501706245">
    <w:abstractNumId w:val="7"/>
  </w:num>
  <w:num w:numId="53" w16cid:durableId="1709602437">
    <w:abstractNumId w:val="7"/>
  </w:num>
  <w:num w:numId="54" w16cid:durableId="1439522058">
    <w:abstractNumId w:val="7"/>
  </w:num>
  <w:num w:numId="55" w16cid:durableId="141850644">
    <w:abstractNumId w:val="92"/>
  </w:num>
  <w:num w:numId="56" w16cid:durableId="786462027">
    <w:abstractNumId w:val="101"/>
  </w:num>
  <w:num w:numId="57" w16cid:durableId="2114129862">
    <w:abstractNumId w:val="66"/>
  </w:num>
  <w:num w:numId="58" w16cid:durableId="760417083">
    <w:abstractNumId w:val="24"/>
  </w:num>
  <w:num w:numId="59" w16cid:durableId="1178350646">
    <w:abstractNumId w:val="49"/>
  </w:num>
  <w:num w:numId="60" w16cid:durableId="923418924">
    <w:abstractNumId w:val="7"/>
  </w:num>
  <w:num w:numId="61" w16cid:durableId="251864215">
    <w:abstractNumId w:val="85"/>
  </w:num>
  <w:num w:numId="62" w16cid:durableId="1264416589">
    <w:abstractNumId w:val="31"/>
  </w:num>
  <w:num w:numId="63" w16cid:durableId="1798448699">
    <w:abstractNumId w:val="74"/>
  </w:num>
  <w:num w:numId="64" w16cid:durableId="306010098">
    <w:abstractNumId w:val="52"/>
  </w:num>
  <w:num w:numId="65" w16cid:durableId="737367580">
    <w:abstractNumId w:val="63"/>
  </w:num>
  <w:num w:numId="66" w16cid:durableId="1992245368">
    <w:abstractNumId w:val="100"/>
  </w:num>
  <w:num w:numId="67" w16cid:durableId="646470935">
    <w:abstractNumId w:val="97"/>
  </w:num>
  <w:num w:numId="68" w16cid:durableId="372850734">
    <w:abstractNumId w:val="83"/>
  </w:num>
  <w:num w:numId="69" w16cid:durableId="1195461505">
    <w:abstractNumId w:val="71"/>
  </w:num>
  <w:num w:numId="70" w16cid:durableId="1391264634">
    <w:abstractNumId w:val="30"/>
  </w:num>
  <w:num w:numId="71" w16cid:durableId="1309019850">
    <w:abstractNumId w:val="17"/>
  </w:num>
  <w:num w:numId="72" w16cid:durableId="594173840">
    <w:abstractNumId w:val="88"/>
  </w:num>
  <w:num w:numId="73" w16cid:durableId="1309676312">
    <w:abstractNumId w:val="48"/>
  </w:num>
  <w:num w:numId="74" w16cid:durableId="716274813">
    <w:abstractNumId w:val="35"/>
  </w:num>
  <w:num w:numId="75" w16cid:durableId="203367891">
    <w:abstractNumId w:val="69"/>
  </w:num>
  <w:num w:numId="76" w16cid:durableId="756244466">
    <w:abstractNumId w:val="34"/>
  </w:num>
  <w:num w:numId="77" w16cid:durableId="1321349148">
    <w:abstractNumId w:val="91"/>
  </w:num>
  <w:num w:numId="78" w16cid:durableId="1585996956">
    <w:abstractNumId w:val="11"/>
  </w:num>
  <w:num w:numId="79" w16cid:durableId="571745412">
    <w:abstractNumId w:val="39"/>
  </w:num>
  <w:num w:numId="80" w16cid:durableId="1240213020">
    <w:abstractNumId w:val="58"/>
  </w:num>
  <w:num w:numId="81" w16cid:durableId="972128001">
    <w:abstractNumId w:val="46"/>
  </w:num>
  <w:num w:numId="82" w16cid:durableId="2013293449">
    <w:abstractNumId w:val="44"/>
  </w:num>
  <w:num w:numId="83" w16cid:durableId="1294025373">
    <w:abstractNumId w:val="67"/>
  </w:num>
  <w:num w:numId="84" w16cid:durableId="1448699440">
    <w:abstractNumId w:val="21"/>
  </w:num>
  <w:num w:numId="85" w16cid:durableId="471144699">
    <w:abstractNumId w:val="27"/>
  </w:num>
  <w:num w:numId="86" w16cid:durableId="1064841244">
    <w:abstractNumId w:val="84"/>
  </w:num>
  <w:num w:numId="87" w16cid:durableId="1519998841">
    <w:abstractNumId w:val="99"/>
  </w:num>
  <w:num w:numId="88" w16cid:durableId="1185898706">
    <w:abstractNumId w:val="29"/>
  </w:num>
  <w:num w:numId="89" w16cid:durableId="813179513">
    <w:abstractNumId w:val="42"/>
  </w:num>
  <w:num w:numId="90" w16cid:durableId="575019525">
    <w:abstractNumId w:val="81"/>
  </w:num>
  <w:num w:numId="91" w16cid:durableId="806555795">
    <w:abstractNumId w:val="95"/>
  </w:num>
  <w:num w:numId="92" w16cid:durableId="271785230">
    <w:abstractNumId w:val="70"/>
  </w:num>
  <w:num w:numId="93" w16cid:durableId="1068109296">
    <w:abstractNumId w:val="75"/>
  </w:num>
  <w:num w:numId="94" w16cid:durableId="499782339">
    <w:abstractNumId w:val="9"/>
  </w:num>
  <w:num w:numId="95" w16cid:durableId="68188668">
    <w:abstractNumId w:val="96"/>
  </w:num>
  <w:num w:numId="96" w16cid:durableId="1810777788">
    <w:abstractNumId w:val="79"/>
  </w:num>
  <w:num w:numId="97" w16cid:durableId="976648666">
    <w:abstractNumId w:val="98"/>
  </w:num>
  <w:num w:numId="98" w16cid:durableId="1392655869">
    <w:abstractNumId w:val="77"/>
  </w:num>
  <w:num w:numId="99" w16cid:durableId="1246649663">
    <w:abstractNumId w:val="13"/>
  </w:num>
  <w:num w:numId="100" w16cid:durableId="514660530">
    <w:abstractNumId w:val="19"/>
  </w:num>
  <w:num w:numId="101" w16cid:durableId="847913685">
    <w:abstractNumId w:val="90"/>
  </w:num>
  <w:num w:numId="102" w16cid:durableId="1018695261">
    <w:abstractNumId w:val="47"/>
  </w:num>
  <w:num w:numId="103" w16cid:durableId="1791708515">
    <w:abstractNumId w:val="23"/>
  </w:num>
  <w:num w:numId="104" w16cid:durableId="1659649628">
    <w:abstractNumId w:val="12"/>
  </w:num>
  <w:num w:numId="105" w16cid:durableId="908803294">
    <w:abstractNumId w:val="73"/>
  </w:num>
  <w:num w:numId="106" w16cid:durableId="1511527365">
    <w:abstractNumId w:val="25"/>
  </w:num>
  <w:num w:numId="107" w16cid:durableId="1304114723">
    <w:abstractNumId w:val="20"/>
  </w:num>
  <w:num w:numId="108" w16cid:durableId="1343166657">
    <w:abstractNumId w:val="64"/>
  </w:num>
  <w:num w:numId="109" w16cid:durableId="809401348">
    <w:abstractNumId w:val="89"/>
  </w:num>
  <w:num w:numId="110" w16cid:durableId="242573566">
    <w:abstractNumId w:val="65"/>
  </w:num>
  <w:num w:numId="111" w16cid:durableId="632752893">
    <w:abstractNumId w:val="53"/>
  </w:num>
  <w:num w:numId="112" w16cid:durableId="1158964395">
    <w:abstractNumId w:val="50"/>
  </w:num>
  <w:num w:numId="113" w16cid:durableId="1735738013">
    <w:abstractNumId w:val="61"/>
  </w:num>
  <w:num w:numId="114" w16cid:durableId="2008943368">
    <w:abstractNumId w:val="80"/>
  </w:num>
  <w:num w:numId="115" w16cid:durableId="361825110">
    <w:abstractNumId w:val="51"/>
  </w:num>
  <w:num w:numId="116" w16cid:durableId="2016609887">
    <w:abstractNumId w:val="16"/>
  </w:num>
  <w:num w:numId="117" w16cid:durableId="1124470653">
    <w:abstractNumId w:val="87"/>
  </w:num>
  <w:num w:numId="118" w16cid:durableId="1775323779">
    <w:abstractNumId w:val="57"/>
  </w:num>
  <w:num w:numId="119" w16cid:durableId="754784474">
    <w:abstractNumId w:val="32"/>
  </w:num>
  <w:num w:numId="120" w16cid:durableId="53890136">
    <w:abstractNumId w:val="38"/>
  </w:num>
  <w:num w:numId="121" w16cid:durableId="930700775">
    <w:abstractNumId w:val="37"/>
  </w:num>
  <w:num w:numId="122" w16cid:durableId="929773232">
    <w:abstractNumId w:val="54"/>
  </w:num>
  <w:num w:numId="123" w16cid:durableId="528833187">
    <w:abstractNumId w:val="86"/>
  </w:num>
  <w:num w:numId="124" w16cid:durableId="572156945">
    <w:abstractNumId w:val="22"/>
  </w:num>
  <w:num w:numId="125" w16cid:durableId="1085031899">
    <w:abstractNumId w:val="36"/>
  </w:num>
  <w:num w:numId="126" w16cid:durableId="994072005">
    <w:abstractNumId w:val="45"/>
  </w:num>
  <w:num w:numId="127" w16cid:durableId="1711417406">
    <w:abstractNumId w:val="15"/>
  </w:num>
  <w:num w:numId="128" w16cid:durableId="163409861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0EB"/>
    <w:rsid w:val="0006063C"/>
    <w:rsid w:val="000922FF"/>
    <w:rsid w:val="00092C15"/>
    <w:rsid w:val="000A12A4"/>
    <w:rsid w:val="000E2B23"/>
    <w:rsid w:val="00106422"/>
    <w:rsid w:val="00112E60"/>
    <w:rsid w:val="00127863"/>
    <w:rsid w:val="00135265"/>
    <w:rsid w:val="00137FF5"/>
    <w:rsid w:val="00146C47"/>
    <w:rsid w:val="0015074B"/>
    <w:rsid w:val="001566F3"/>
    <w:rsid w:val="001725CC"/>
    <w:rsid w:val="00190AE2"/>
    <w:rsid w:val="001A10E9"/>
    <w:rsid w:val="001C3AFA"/>
    <w:rsid w:val="001E7998"/>
    <w:rsid w:val="001F5D81"/>
    <w:rsid w:val="0020498D"/>
    <w:rsid w:val="0021432C"/>
    <w:rsid w:val="0021528C"/>
    <w:rsid w:val="00217498"/>
    <w:rsid w:val="00252341"/>
    <w:rsid w:val="00255D91"/>
    <w:rsid w:val="002579ED"/>
    <w:rsid w:val="00276F87"/>
    <w:rsid w:val="002914AF"/>
    <w:rsid w:val="0029639D"/>
    <w:rsid w:val="002A58D6"/>
    <w:rsid w:val="002D0208"/>
    <w:rsid w:val="002E3983"/>
    <w:rsid w:val="003068A7"/>
    <w:rsid w:val="00312B34"/>
    <w:rsid w:val="00326F90"/>
    <w:rsid w:val="00347151"/>
    <w:rsid w:val="00372C5D"/>
    <w:rsid w:val="003A686D"/>
    <w:rsid w:val="003C7B32"/>
    <w:rsid w:val="003E0777"/>
    <w:rsid w:val="003F0126"/>
    <w:rsid w:val="00415BC4"/>
    <w:rsid w:val="00424A0F"/>
    <w:rsid w:val="00440A3D"/>
    <w:rsid w:val="00456256"/>
    <w:rsid w:val="00476B12"/>
    <w:rsid w:val="004864E5"/>
    <w:rsid w:val="00492A1A"/>
    <w:rsid w:val="004B09A5"/>
    <w:rsid w:val="004B559B"/>
    <w:rsid w:val="004E259F"/>
    <w:rsid w:val="00506470"/>
    <w:rsid w:val="0053388B"/>
    <w:rsid w:val="00534519"/>
    <w:rsid w:val="00535809"/>
    <w:rsid w:val="00537836"/>
    <w:rsid w:val="005566C6"/>
    <w:rsid w:val="00581775"/>
    <w:rsid w:val="00591058"/>
    <w:rsid w:val="00591E02"/>
    <w:rsid w:val="00593645"/>
    <w:rsid w:val="005976D8"/>
    <w:rsid w:val="005D1203"/>
    <w:rsid w:val="005D2C9A"/>
    <w:rsid w:val="005F5514"/>
    <w:rsid w:val="0060140E"/>
    <w:rsid w:val="00611D5D"/>
    <w:rsid w:val="00620E97"/>
    <w:rsid w:val="0064338A"/>
    <w:rsid w:val="00653F0D"/>
    <w:rsid w:val="006652B2"/>
    <w:rsid w:val="006702E5"/>
    <w:rsid w:val="00676A36"/>
    <w:rsid w:val="00680550"/>
    <w:rsid w:val="006C364D"/>
    <w:rsid w:val="006D0310"/>
    <w:rsid w:val="006F0832"/>
    <w:rsid w:val="00713E99"/>
    <w:rsid w:val="0071432A"/>
    <w:rsid w:val="00715546"/>
    <w:rsid w:val="00730EA7"/>
    <w:rsid w:val="007328BF"/>
    <w:rsid w:val="00733493"/>
    <w:rsid w:val="00750FD6"/>
    <w:rsid w:val="0075497C"/>
    <w:rsid w:val="00764762"/>
    <w:rsid w:val="00772FE9"/>
    <w:rsid w:val="00776BBA"/>
    <w:rsid w:val="007C520D"/>
    <w:rsid w:val="007D67FB"/>
    <w:rsid w:val="007D7CA3"/>
    <w:rsid w:val="007F498A"/>
    <w:rsid w:val="00821CC1"/>
    <w:rsid w:val="008330AC"/>
    <w:rsid w:val="00837F50"/>
    <w:rsid w:val="0086036D"/>
    <w:rsid w:val="00873237"/>
    <w:rsid w:val="008843FD"/>
    <w:rsid w:val="00892AE9"/>
    <w:rsid w:val="008A4DBA"/>
    <w:rsid w:val="008C354A"/>
    <w:rsid w:val="008E5AE7"/>
    <w:rsid w:val="008F6E8E"/>
    <w:rsid w:val="00910ED2"/>
    <w:rsid w:val="00911859"/>
    <w:rsid w:val="00914142"/>
    <w:rsid w:val="0091760B"/>
    <w:rsid w:val="00920142"/>
    <w:rsid w:val="0092110F"/>
    <w:rsid w:val="00961052"/>
    <w:rsid w:val="009674F0"/>
    <w:rsid w:val="00974D6D"/>
    <w:rsid w:val="009759B8"/>
    <w:rsid w:val="009775E3"/>
    <w:rsid w:val="00981577"/>
    <w:rsid w:val="0098650C"/>
    <w:rsid w:val="00995A58"/>
    <w:rsid w:val="009B2BBD"/>
    <w:rsid w:val="009D302F"/>
    <w:rsid w:val="009E1D8B"/>
    <w:rsid w:val="009E4493"/>
    <w:rsid w:val="009F5878"/>
    <w:rsid w:val="00A04CF0"/>
    <w:rsid w:val="00A140D4"/>
    <w:rsid w:val="00A155A3"/>
    <w:rsid w:val="00A21900"/>
    <w:rsid w:val="00A36ED9"/>
    <w:rsid w:val="00A40D7C"/>
    <w:rsid w:val="00A73DBF"/>
    <w:rsid w:val="00A74F48"/>
    <w:rsid w:val="00A85492"/>
    <w:rsid w:val="00A85CA2"/>
    <w:rsid w:val="00A92164"/>
    <w:rsid w:val="00A93366"/>
    <w:rsid w:val="00AA1D8D"/>
    <w:rsid w:val="00AA721B"/>
    <w:rsid w:val="00AA73DF"/>
    <w:rsid w:val="00AB0934"/>
    <w:rsid w:val="00AB5B00"/>
    <w:rsid w:val="00AD4FDE"/>
    <w:rsid w:val="00B16A6A"/>
    <w:rsid w:val="00B23BF7"/>
    <w:rsid w:val="00B25ACE"/>
    <w:rsid w:val="00B33B1B"/>
    <w:rsid w:val="00B34583"/>
    <w:rsid w:val="00B47730"/>
    <w:rsid w:val="00B73158"/>
    <w:rsid w:val="00B75EEE"/>
    <w:rsid w:val="00B9686E"/>
    <w:rsid w:val="00BA5EA1"/>
    <w:rsid w:val="00BC26DF"/>
    <w:rsid w:val="00C2184A"/>
    <w:rsid w:val="00C30429"/>
    <w:rsid w:val="00C3636F"/>
    <w:rsid w:val="00C8195F"/>
    <w:rsid w:val="00C828BC"/>
    <w:rsid w:val="00C86448"/>
    <w:rsid w:val="00CB0664"/>
    <w:rsid w:val="00CC083A"/>
    <w:rsid w:val="00CE0121"/>
    <w:rsid w:val="00CE2009"/>
    <w:rsid w:val="00D00089"/>
    <w:rsid w:val="00D01128"/>
    <w:rsid w:val="00D013CA"/>
    <w:rsid w:val="00D22E05"/>
    <w:rsid w:val="00D33C32"/>
    <w:rsid w:val="00D95159"/>
    <w:rsid w:val="00DA4069"/>
    <w:rsid w:val="00DB4993"/>
    <w:rsid w:val="00DB51C3"/>
    <w:rsid w:val="00DC3AC1"/>
    <w:rsid w:val="00DF518F"/>
    <w:rsid w:val="00E14BCD"/>
    <w:rsid w:val="00E167F8"/>
    <w:rsid w:val="00E26164"/>
    <w:rsid w:val="00E35BDC"/>
    <w:rsid w:val="00E40383"/>
    <w:rsid w:val="00E4406B"/>
    <w:rsid w:val="00E55F1A"/>
    <w:rsid w:val="00E901EC"/>
    <w:rsid w:val="00EB0F81"/>
    <w:rsid w:val="00EB160F"/>
    <w:rsid w:val="00F0731B"/>
    <w:rsid w:val="00F45990"/>
    <w:rsid w:val="00F53DF6"/>
    <w:rsid w:val="00F546EF"/>
    <w:rsid w:val="00F7111E"/>
    <w:rsid w:val="00F76151"/>
    <w:rsid w:val="00FB1F23"/>
    <w:rsid w:val="00FC693F"/>
    <w:rsid w:val="00FF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6AECF6"/>
  <w14:defaultImageDpi w14:val="300"/>
  <w15:docId w15:val="{6527DD72-E809-4C80-ADCF-0D48719FE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50647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064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64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64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64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64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19</Pages>
  <Words>2387</Words>
  <Characters>13612</Characters>
  <Application>Microsoft Office Word</Application>
  <DocSecurity>0</DocSecurity>
  <Lines>113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Vikas Kori</cp:lastModifiedBy>
  <cp:revision>27</cp:revision>
  <dcterms:created xsi:type="dcterms:W3CDTF">2025-06-18T10:24:00Z</dcterms:created>
  <dcterms:modified xsi:type="dcterms:W3CDTF">2026-01-12T08:08:00Z</dcterms:modified>
  <cp:category/>
</cp:coreProperties>
</file>